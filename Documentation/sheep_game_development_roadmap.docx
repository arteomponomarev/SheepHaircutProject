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Sheep Shearing Game — Development Roadmap</w:t>
      </w:r>
    </w:p>
    <w:p>
      <w:pPr>
        <w:jc w:val="center"/>
      </w:pPr>
      <w:r>
        <w:rPr>
          <w:i/>
          <w:sz w:val="24"/>
        </w:rPr>
        <w:t>Пошаговый план разработки мобильного прототипа в Unity</w:t>
      </w:r>
    </w:p>
    <w:p>
      <w:r>
        <w:rPr>
          <w:b/>
        </w:rPr>
        <w:t xml:space="preserve">Цель: </w:t>
      </w:r>
      <w:r>
        <w:t>довести проект от пустой сцены до играбельного Android-прототипа, где игрок вручную стрижёт овцу, шерсть физически падает, шерсть продаётся, а деньги тратятся на триммер, амбар, новых овец и корм.</w:t>
      </w:r>
    </w:p>
    <w:p>
      <w:r>
        <w:rPr>
          <w:b/>
        </w:rPr>
        <w:t xml:space="preserve">Главный принцип: </w:t>
      </w:r>
      <w:r>
        <w:t>не переходить к экономике, пока сама стрижка не выглядит и не ощущается приятно. Killer feature проекта — ручная стрижка и падающая шерсть.</w:t>
      </w:r>
    </w:p>
    <w:p>
      <w:pPr>
        <w:pStyle w:val="Heading1"/>
      </w:pPr>
      <w:r>
        <w:t>Этап 0. Подготовка проекта</w:t>
      </w:r>
    </w:p>
    <w:p>
      <w:r>
        <w:rPr>
          <w:b/>
        </w:rPr>
        <w:t xml:space="preserve">Цель этапа: </w:t>
      </w:r>
      <w:r>
        <w:t>Получить чистую, предсказуемую основу проекта без лишней архитектуры.</w:t>
      </w:r>
    </w:p>
    <w:p>
      <w:pPr>
        <w:pStyle w:val="Heading2"/>
      </w:pPr>
      <w:r>
        <w:t>Задачи</w:t>
      </w:r>
    </w:p>
    <w:p>
      <w:pPr>
        <w:pStyle w:val="ListNumber"/>
      </w:pPr>
      <w:r>
        <w:t>Создать новый Unity-проект под mobile 3D. Использовать URP, если нет причины брать Built-in Pipeline.</w:t>
      </w:r>
    </w:p>
    <w:p>
      <w:pPr>
        <w:pStyle w:val="ListNumber"/>
      </w:pPr>
      <w:r>
        <w:t>Задать portrait orientation 9:16 и проверить Canvas Scaler.</w:t>
      </w:r>
    </w:p>
    <w:p>
      <w:pPr>
        <w:pStyle w:val="ListNumber"/>
      </w:pPr>
      <w:r>
        <w:t>Создать базовую структуру папок: Scenes, Scripts, Materials, Prefabs, Art, Audio, UI, Data.</w:t>
      </w:r>
    </w:p>
    <w:p>
      <w:pPr>
        <w:pStyle w:val="ListNumber"/>
      </w:pPr>
      <w:r>
        <w:t>Создать сцены ShearingPrototype и FarmPrototype.</w:t>
      </w:r>
    </w:p>
    <w:p>
      <w:pPr>
        <w:pStyle w:val="ListNumber"/>
      </w:pPr>
      <w:r>
        <w:t>Подключить Input System или сделать простой абстрактный input-слой, который одинаково работает с мышью и touch.</w:t>
      </w:r>
    </w:p>
    <w:p>
      <w:pPr>
        <w:pStyle w:val="ListNumber"/>
      </w:pPr>
      <w:r>
        <w:t>Создать GameBalanceData ScriptableObject для основных чисел, чтобы не разбрасывать magic numbers по коду.</w:t>
      </w:r>
    </w:p>
    <w:p>
      <w:pPr>
        <w:pStyle w:val="ListNumber"/>
      </w:pPr>
      <w:r>
        <w:t>Настроить Git и первый commit в полностью компилируемом состоянии.</w:t>
      </w:r>
    </w:p>
    <w:p>
      <w:pPr>
        <w:pStyle w:val="Heading2"/>
      </w:pPr>
      <w:r>
        <w:t>Критерий готовности</w:t>
      </w:r>
    </w:p>
    <w:p>
      <w:pPr>
        <w:pStyle w:val="ListBullet"/>
      </w:pPr>
      <w:r>
        <w:t>☐ Проект открывается без ошибок.</w:t>
      </w:r>
    </w:p>
    <w:p>
      <w:pPr>
        <w:pStyle w:val="ListBullet"/>
      </w:pPr>
      <w:r>
        <w:t>☐ ShearingPrototype запускается в Editor.</w:t>
      </w:r>
    </w:p>
    <w:p>
      <w:pPr>
        <w:pStyle w:val="ListBullet"/>
      </w:pPr>
      <w:r>
        <w:t>☐ Мышь и touch можно обрабатывать через единый интерфейс.</w:t>
      </w:r>
    </w:p>
    <w:p>
      <w:pPr>
        <w:pStyle w:val="ListBullet"/>
      </w:pPr>
      <w:r>
        <w:t>☐ Есть базовая конфигурация проекта под portrait mobile.</w:t>
      </w:r>
    </w:p>
    <w:p>
      <w:pPr>
        <w:pStyle w:val="Heading1"/>
      </w:pPr>
      <w:r>
        <w:t>Этап 1. Овца и базовая сцена стрижки</w:t>
      </w:r>
    </w:p>
    <w:p>
      <w:r>
        <w:rPr>
          <w:b/>
        </w:rPr>
        <w:t xml:space="preserve">Цель этапа: </w:t>
      </w:r>
      <w:r>
        <w:t>Получить простую овцу, камеру и область, по которой можно делать raycast.</w:t>
      </w:r>
    </w:p>
    <w:p>
      <w:pPr>
        <w:pStyle w:val="Heading2"/>
      </w:pPr>
      <w:r>
        <w:t>Задачи</w:t>
      </w:r>
    </w:p>
    <w:p>
      <w:pPr>
        <w:pStyle w:val="ListNumber"/>
      </w:pPr>
      <w:r>
        <w:t>Добавить placeholder-модель овцы: тело без шерсти и отдельный слой шерсти поверх тела.</w:t>
      </w:r>
    </w:p>
    <w:p>
      <w:pPr>
        <w:pStyle w:val="ListNumber"/>
      </w:pPr>
      <w:r>
        <w:t>Если готовой модели нет, использовать максимально простой временный mesh/primitive setup.</w:t>
      </w:r>
    </w:p>
    <w:p>
      <w:pPr>
        <w:pStyle w:val="ListNumber"/>
      </w:pPr>
      <w:r>
        <w:t>Добавить collider на область овцы, предназначенную для стрижки.</w:t>
      </w:r>
    </w:p>
    <w:p>
      <w:pPr>
        <w:pStyle w:val="ListNumber"/>
      </w:pPr>
      <w:r>
        <w:t>Настроить фиксированную камеру так, чтобы овца занимала большую часть экрана.</w:t>
      </w:r>
    </w:p>
    <w:p>
      <w:pPr>
        <w:pStyle w:val="ListNumber"/>
      </w:pPr>
      <w:r>
        <w:t>Создать визуальный объект триммера.</w:t>
      </w:r>
    </w:p>
    <w:p>
      <w:pPr>
        <w:pStyle w:val="ListNumber"/>
      </w:pPr>
      <w:r>
        <w:t>Реализовать raycast от screen position в поверхность овцы.</w:t>
      </w:r>
    </w:p>
    <w:p>
      <w:pPr>
        <w:pStyle w:val="ListNumber"/>
      </w:pPr>
      <w:r>
        <w:t>Реализовать движение триммера к hit point и ориентацию примерно по surface normal.</w:t>
      </w:r>
    </w:p>
    <w:p>
      <w:pPr>
        <w:pStyle w:val="ListNumber"/>
      </w:pPr>
      <w:r>
        <w:t>Добавить debug-режим: показывать точку попадания и normal.</w:t>
      </w:r>
    </w:p>
    <w:p>
      <w:pPr>
        <w:pStyle w:val="Heading2"/>
      </w:pPr>
      <w:r>
        <w:t>Критерий готовности</w:t>
      </w:r>
    </w:p>
    <w:p>
      <w:pPr>
        <w:pStyle w:val="ListBullet"/>
      </w:pPr>
      <w:r>
        <w:t>☐ Триммер следует за курсором по поверхности овцы.</w:t>
      </w:r>
    </w:p>
    <w:p>
      <w:pPr>
        <w:pStyle w:val="ListBullet"/>
      </w:pPr>
      <w:r>
        <w:t>☐ Raycast не реагирует на лишние объекты.</w:t>
      </w:r>
    </w:p>
    <w:p>
      <w:pPr>
        <w:pStyle w:val="ListBullet"/>
      </w:pPr>
      <w:r>
        <w:t>☐ Овца читается крупно и удобно для мобильного экрана.</w:t>
      </w:r>
    </w:p>
    <w:p>
      <w:pPr>
        <w:pStyle w:val="Heading1"/>
      </w:pPr>
      <w:r>
        <w:t>Этап 2. Маска стрижки</w:t>
      </w:r>
    </w:p>
    <w:p>
      <w:r>
        <w:rPr>
          <w:b/>
        </w:rPr>
        <w:t xml:space="preserve">Цель этапа: </w:t>
      </w:r>
      <w:r>
        <w:t>Сделать фактическое удаление шерсти вдоль движения пальца.</w:t>
      </w:r>
    </w:p>
    <w:p>
      <w:pPr>
        <w:pStyle w:val="Heading2"/>
      </w:pPr>
      <w:r>
        <w:t>Задачи</w:t>
      </w:r>
    </w:p>
    <w:p>
      <w:pPr>
        <w:pStyle w:val="ListNumber"/>
      </w:pPr>
      <w:r>
        <w:t>Создать RenderTexture или другой runtime-mask ресурс для текущей овцы.</w:t>
      </w:r>
    </w:p>
    <w:p>
      <w:pPr>
        <w:pStyle w:val="ListNumber"/>
      </w:pPr>
      <w:r>
        <w:t>Настроить UV-развёртку wool mesh так, чтобы основная рабочая поверхность корректно маппилась в маску.</w:t>
      </w:r>
    </w:p>
    <w:p>
      <w:pPr>
        <w:pStyle w:val="ListNumber"/>
      </w:pPr>
      <w:r>
        <w:t>Создать Wool shader/material, который читает shear mask.</w:t>
      </w:r>
    </w:p>
    <w:p>
      <w:pPr>
        <w:pStyle w:val="ListNumber"/>
      </w:pPr>
      <w:r>
        <w:t>Сделать white = шерсть есть, black = шерсть удалена.</w:t>
      </w:r>
    </w:p>
    <w:p>
      <w:pPr>
        <w:pStyle w:val="ListNumber"/>
      </w:pPr>
      <w:r>
        <w:t>Реализовать WoolMaskPainter, который по UV hit point рисует круг в маске.</w:t>
      </w:r>
    </w:p>
    <w:p>
      <w:pPr>
        <w:pStyle w:val="ListNumber"/>
      </w:pPr>
      <w:r>
        <w:t>Настроить brush radius как параметр, а не константу.</w:t>
      </w:r>
    </w:p>
    <w:p>
      <w:pPr>
        <w:pStyle w:val="ListNumber"/>
      </w:pPr>
      <w:r>
        <w:t>Реализовать continuous stroke: между двумя кадрами интерполировать brush stamps, чтобы при быстром движении не оставались полосы.</w:t>
      </w:r>
    </w:p>
    <w:p>
      <w:pPr>
        <w:pStyle w:val="ListNumber"/>
      </w:pPr>
      <w:r>
        <w:t>Добавить reset mask для быстрого повторного тестирования.</w:t>
      </w:r>
    </w:p>
    <w:p>
      <w:pPr>
        <w:pStyle w:val="Heading2"/>
      </w:pPr>
      <w:r>
        <w:t>Критерий готовности</w:t>
      </w:r>
    </w:p>
    <w:p>
      <w:pPr>
        <w:pStyle w:val="ListBullet"/>
      </w:pPr>
      <w:r>
        <w:t>☐ Шерсть исчезает только там, где прошёл триммер.</w:t>
      </w:r>
    </w:p>
    <w:p>
      <w:pPr>
        <w:pStyle w:val="ListBullet"/>
      </w:pPr>
      <w:r>
        <w:t>☐ При быстром свайпе нет длинных непростриженных пробелов.</w:t>
      </w:r>
    </w:p>
    <w:p>
      <w:pPr>
        <w:pStyle w:val="ListBullet"/>
      </w:pPr>
      <w:r>
        <w:t>☐ Маску можно сбросить без перезапуска сцены.</w:t>
      </w:r>
    </w:p>
    <w:p>
      <w:pPr>
        <w:pStyle w:val="ListBullet"/>
      </w:pPr>
      <w:r>
        <w:t>☐ Проект работает без GPU→CPU readback каждый кадр.</w:t>
      </w:r>
    </w:p>
    <w:p>
      <w:pPr>
        <w:pStyle w:val="Heading1"/>
      </w:pPr>
      <w:r>
        <w:t>Этап 3. Учёт реально состриженной шерсти</w:t>
      </w:r>
    </w:p>
    <w:p>
      <w:r>
        <w:rPr>
          <w:b/>
        </w:rPr>
        <w:t xml:space="preserve">Цель этапа: </w:t>
      </w:r>
      <w:r>
        <w:t>Не позволить игроку фармить ресурс повторным проходом по уже голой области.</w:t>
      </w:r>
    </w:p>
    <w:p>
      <w:pPr>
        <w:pStyle w:val="Heading2"/>
      </w:pPr>
      <w:r>
        <w:t>Задачи</w:t>
      </w:r>
    </w:p>
    <w:p>
      <w:pPr>
        <w:pStyle w:val="ListNumber"/>
      </w:pPr>
      <w:r>
        <w:t>Создать low-resolution occupancy grid, логически соответствующий UV-пространству шерсти.</w:t>
      </w:r>
    </w:p>
    <w:p>
      <w:pPr>
        <w:pStyle w:val="ListNumber"/>
      </w:pPr>
      <w:r>
        <w:t>Каждая ячейка хранит состояние wool present / removed.</w:t>
      </w:r>
    </w:p>
    <w:p>
      <w:pPr>
        <w:pStyle w:val="ListNumber"/>
      </w:pPr>
      <w:r>
        <w:t>При первом проходе кисти переводить затронутые ячейки в removed.</w:t>
      </w:r>
    </w:p>
    <w:p>
      <w:pPr>
        <w:pStyle w:val="ListNumber"/>
      </w:pPr>
      <w:r>
        <w:t>Начислять progress и Wool только за впервые удалённые ячейки.</w:t>
      </w:r>
    </w:p>
    <w:p>
      <w:pPr>
        <w:pStyle w:val="ListNumber"/>
      </w:pPr>
      <w:r>
        <w:t>Хранить WoolRemaining01 и ShearedPercent.</w:t>
      </w:r>
    </w:p>
    <w:p>
      <w:pPr>
        <w:pStyle w:val="ListNumber"/>
      </w:pPr>
      <w:r>
        <w:t>Считать стрижку завершённой примерно на 95%, а не требовать математические 100%.</w:t>
      </w:r>
    </w:p>
    <w:p>
      <w:pPr>
        <w:pStyle w:val="ListNumber"/>
      </w:pPr>
      <w:r>
        <w:t>Добавить простой progress UI.</w:t>
      </w:r>
    </w:p>
    <w:p>
      <w:pPr>
        <w:pStyle w:val="Heading2"/>
      </w:pPr>
      <w:r>
        <w:t>Критерий готовности</w:t>
      </w:r>
    </w:p>
    <w:p>
      <w:pPr>
        <w:pStyle w:val="ListBullet"/>
      </w:pPr>
      <w:r>
        <w:t>☐ Повторный проход по голому месту не увеличивает награду.</w:t>
      </w:r>
    </w:p>
    <w:p>
      <w:pPr>
        <w:pStyle w:val="ListBullet"/>
      </w:pPr>
      <w:r>
        <w:t>☐ Progress увеличивается стабильно и предсказуемо.</w:t>
      </w:r>
    </w:p>
    <w:p>
      <w:pPr>
        <w:pStyle w:val="ListBullet"/>
      </w:pPr>
      <w:r>
        <w:t>☐ На ~95% стрижка считается завершённой.</w:t>
      </w:r>
    </w:p>
    <w:p>
      <w:pPr>
        <w:pStyle w:val="Heading1"/>
      </w:pPr>
      <w:r>
        <w:t>Этап 4. Физически падающая шерсть — ключевая фича</w:t>
      </w:r>
    </w:p>
    <w:p>
      <w:r>
        <w:rPr>
          <w:b/>
        </w:rPr>
        <w:t xml:space="preserve">Цель этапа: </w:t>
      </w:r>
      <w:r>
        <w:t>Сделать стрижку визуально satisfying и отличимой от обычного mask-painting.</w:t>
      </w:r>
    </w:p>
    <w:p>
      <w:pPr>
        <w:pStyle w:val="Heading2"/>
      </w:pPr>
      <w:r>
        <w:t>Задачи</w:t>
      </w:r>
    </w:p>
    <w:p>
      <w:pPr>
        <w:pStyle w:val="ListNumber"/>
      </w:pPr>
      <w:r>
        <w:t>Создать 3–5 простых вариантов WoolChunk mesh: small, medium, large, с неровными краями.</w:t>
      </w:r>
    </w:p>
    <w:p>
      <w:pPr>
        <w:pStyle w:val="ListNumber"/>
      </w:pPr>
      <w:r>
        <w:t>Создать WoolChunk prefab с Renderer, Rigidbody и при необходимости простым Collider.</w:t>
      </w:r>
    </w:p>
    <w:p>
      <w:pPr>
        <w:pStyle w:val="ListNumber"/>
      </w:pPr>
      <w:r>
        <w:t>Реализовать WoolChunkPool. Не использовать Instantiate/Destroy на каждый срез.</w:t>
      </w:r>
    </w:p>
    <w:p>
      <w:pPr>
        <w:pStyle w:val="ListNumber"/>
      </w:pPr>
      <w:r>
        <w:t>При первом удалении шерсти в новой области спавнить chunk рядом с world hit point.</w:t>
      </w:r>
    </w:p>
    <w:p>
      <w:pPr>
        <w:pStyle w:val="ListNumber"/>
      </w:pPr>
      <w:r>
        <w:t>Ориентировать chunk по surface normal.</w:t>
      </w:r>
    </w:p>
    <w:p>
      <w:pPr>
        <w:pStyle w:val="ListNumber"/>
      </w:pPr>
      <w:r>
        <w:t>При отделении включать Rigidbody и небольшой outward/downward impulse.</w:t>
      </w:r>
    </w:p>
    <w:p>
      <w:pPr>
        <w:pStyle w:val="ListNumber"/>
      </w:pPr>
      <w:r>
        <w:t>Добавлять небольшую случайность масштаба, вращения и импульса.</w:t>
      </w:r>
    </w:p>
    <w:p>
      <w:pPr>
        <w:pStyle w:val="ListNumber"/>
      </w:pPr>
      <w:r>
        <w:t>Ограничить количество активных chunk, например 30–50.</w:t>
      </w:r>
    </w:p>
    <w:p>
      <w:pPr>
        <w:pStyle w:val="ListNumber"/>
      </w:pPr>
      <w:r>
        <w:t>Через 2–4 секунды возвращать chunk в pool.</w:t>
      </w:r>
    </w:p>
    <w:p>
      <w:pPr>
        <w:pStyle w:val="ListNumber"/>
      </w:pPr>
      <w:r>
        <w:t>Добавить землю/поддон, на который клочья могут падать.</w:t>
      </w:r>
    </w:p>
    <w:p>
      <w:pPr>
        <w:pStyle w:val="ListNumber"/>
      </w:pPr>
      <w:r>
        <w:t>Настроить физику так, чтобы шерсть не выглядела тяжёлой как камни.</w:t>
      </w:r>
    </w:p>
    <w:p>
      <w:pPr>
        <w:pStyle w:val="Heading2"/>
      </w:pPr>
      <w:r>
        <w:t>Критерий готовности</w:t>
      </w:r>
    </w:p>
    <w:p>
      <w:pPr>
        <w:pStyle w:val="ListBullet"/>
      </w:pPr>
      <w:r>
        <w:t>☐ После движения триммера остаётся чистая полоса.</w:t>
      </w:r>
    </w:p>
    <w:p>
      <w:pPr>
        <w:pStyle w:val="ListBullet"/>
      </w:pPr>
      <w:r>
        <w:t>☐ Из той же зоны отделяются видимые клочья.</w:t>
      </w:r>
    </w:p>
    <w:p>
      <w:pPr>
        <w:pStyle w:val="ListBullet"/>
      </w:pPr>
      <w:r>
        <w:t>☐ Клочья падают, немного вращаются и исчезают через pool.</w:t>
      </w:r>
    </w:p>
    <w:p>
      <w:pPr>
        <w:pStyle w:val="ListBullet"/>
      </w:pPr>
      <w:r>
        <w:t>☐ Нет заметных фризов при интенсивной стрижке.</w:t>
      </w:r>
    </w:p>
    <w:p>
      <w:pPr>
        <w:pStyle w:val="ListBullet"/>
      </w:pPr>
      <w:r>
        <w:t>☐ Визуально хочется провести триммером ещё раз.</w:t>
      </w:r>
    </w:p>
    <w:p>
      <w:pPr>
        <w:pStyle w:val="Heading1"/>
      </w:pPr>
      <w:r>
        <w:t>Этап 5. Juice: частицы, звук и feedback</w:t>
      </w:r>
    </w:p>
    <w:p>
      <w:r>
        <w:rPr>
          <w:b/>
        </w:rPr>
        <w:t xml:space="preserve">Цель этапа: </w:t>
      </w:r>
      <w:r>
        <w:t>Довести killer feature до приятного тактильного состояния.</w:t>
      </w:r>
    </w:p>
    <w:p>
      <w:pPr>
        <w:pStyle w:val="Heading2"/>
      </w:pPr>
      <w:r>
        <w:t>Задачи</w:t>
      </w:r>
    </w:p>
    <w:p>
      <w:pPr>
        <w:pStyle w:val="ListNumber"/>
      </w:pPr>
      <w:r>
        <w:t>Добавить лёгкие fluff particles только во время реального среза.</w:t>
      </w:r>
    </w:p>
    <w:p>
      <w:pPr>
        <w:pStyle w:val="ListNumber"/>
      </w:pPr>
      <w:r>
        <w:t>Добавить looping sound триммера.</w:t>
      </w:r>
    </w:p>
    <w:p>
      <w:pPr>
        <w:pStyle w:val="ListNumber"/>
      </w:pPr>
      <w:r>
        <w:t>Включать звук только при удержании input и контакте с шерстью.</w:t>
      </w:r>
    </w:p>
    <w:p>
      <w:pPr>
        <w:pStyle w:val="ListNumber"/>
      </w:pPr>
      <w:r>
        <w:t>Добавить короткий cut feedback при удалении новой шерсти.</w:t>
      </w:r>
    </w:p>
    <w:p>
      <w:pPr>
        <w:pStyle w:val="ListNumber"/>
      </w:pPr>
      <w:r>
        <w:t>Добавить лёгкий haptic abstraction для мобильного устройства.</w:t>
      </w:r>
    </w:p>
    <w:p>
      <w:pPr>
        <w:pStyle w:val="ListNumber"/>
      </w:pPr>
      <w:r>
        <w:t>Сделать лёгкое движение/реакцию триммера на поверхность.</w:t>
      </w:r>
    </w:p>
    <w:p>
      <w:pPr>
        <w:pStyle w:val="ListNumber"/>
      </w:pPr>
      <w:r>
        <w:t>При необходимости добавить небольшой squash/scale эффект у отделяющегося wool chunk.</w:t>
      </w:r>
    </w:p>
    <w:p>
      <w:pPr>
        <w:pStyle w:val="ListNumber"/>
      </w:pPr>
      <w:r>
        <w:t>Провести несколько тестов скорости движения пальца и подобрать brush radius, chunk density и particles.</w:t>
      </w:r>
    </w:p>
    <w:p>
      <w:pPr>
        <w:pStyle w:val="Heading2"/>
      </w:pPr>
      <w:r>
        <w:t>Критерий готовности</w:t>
      </w:r>
    </w:p>
    <w:p>
      <w:pPr>
        <w:pStyle w:val="ListBullet"/>
      </w:pPr>
      <w:r>
        <w:t>☐ Стрижка ощущается приятно даже без экономики.</w:t>
      </w:r>
    </w:p>
    <w:p>
      <w:pPr>
        <w:pStyle w:val="ListBullet"/>
      </w:pPr>
      <w:r>
        <w:t>☐ Звук и haptics не спамят.</w:t>
      </w:r>
    </w:p>
    <w:p>
      <w:pPr>
        <w:pStyle w:val="ListBullet"/>
      </w:pPr>
      <w:r>
        <w:t>☐ Particles дополняют chunks, а не скрывают слабую механику.</w:t>
      </w:r>
    </w:p>
    <w:p>
      <w:pPr>
        <w:pStyle w:val="ListBullet"/>
      </w:pPr>
      <w:r>
        <w:t>☐ На среднем Android-устройстве нет заметных просадок.</w:t>
      </w:r>
    </w:p>
    <w:p>
      <w:pPr>
        <w:pStyle w:val="Heading1"/>
      </w:pPr>
      <w:r>
        <w:t>Этап 6. Завершение одной стрижки</w:t>
      </w:r>
    </w:p>
    <w:p>
      <w:r>
        <w:rPr>
          <w:b/>
        </w:rPr>
        <w:t xml:space="preserve">Цель этапа: </w:t>
      </w:r>
      <w:r>
        <w:t>Сделать из механики законченный короткий игровой эпизод.</w:t>
      </w:r>
    </w:p>
    <w:p>
      <w:pPr>
        <w:pStyle w:val="Heading2"/>
      </w:pPr>
      <w:r>
        <w:t>Задачи</w:t>
      </w:r>
    </w:p>
    <w:p>
      <w:pPr>
        <w:pStyle w:val="ListNumber"/>
      </w:pPr>
      <w:r>
        <w:t>После достижения threshold показать Finish.</w:t>
      </w:r>
    </w:p>
    <w:p>
      <w:pPr>
        <w:pStyle w:val="ListNumber"/>
      </w:pPr>
      <w:r>
        <w:t>Посчитать фактически полученный Wool из реального процента стрижки.</w:t>
      </w:r>
    </w:p>
    <w:p>
      <w:pPr>
        <w:pStyle w:val="ListNumber"/>
      </w:pPr>
      <w:r>
        <w:t>Показать короткий result screen: процент, Wool earned.</w:t>
      </w:r>
    </w:p>
    <w:p>
      <w:pPr>
        <w:pStyle w:val="ListNumber"/>
      </w:pPr>
      <w:r>
        <w:t>Вернуть игрока на FarmPrototype.</w:t>
      </w:r>
    </w:p>
    <w:p>
      <w:pPr>
        <w:pStyle w:val="ListNumber"/>
      </w:pPr>
      <w:r>
        <w:t>Сохранить состояние овцы как RecentlySheared.</w:t>
      </w:r>
    </w:p>
    <w:p>
      <w:pPr>
        <w:pStyle w:val="ListNumber"/>
      </w:pPr>
      <w:r>
        <w:t>Сделать повторный вход в режим стрижки невозможным до отрастания шерсти.</w:t>
      </w:r>
    </w:p>
    <w:p>
      <w:pPr>
        <w:pStyle w:val="Heading2"/>
      </w:pPr>
      <w:r>
        <w:t>Критерий готовности</w:t>
      </w:r>
    </w:p>
    <w:p>
      <w:pPr>
        <w:pStyle w:val="ListBullet"/>
      </w:pPr>
      <w:r>
        <w:t>☐ Полный цикл одной овцы можно пройти от входа до результата.</w:t>
      </w:r>
    </w:p>
    <w:p>
      <w:pPr>
        <w:pStyle w:val="ListBullet"/>
      </w:pPr>
      <w:r>
        <w:t>☐ Награда соответствует реальной площади стрижки.</w:t>
      </w:r>
    </w:p>
    <w:p>
      <w:pPr>
        <w:pStyle w:val="ListBullet"/>
      </w:pPr>
      <w:r>
        <w:t>☐ После выхода овца считается постриженной.</w:t>
      </w:r>
    </w:p>
    <w:p>
      <w:pPr>
        <w:pStyle w:val="Heading1"/>
      </w:pPr>
      <w:r>
        <w:t>Этап 7. Отрастание шерсти</w:t>
      </w:r>
    </w:p>
    <w:p>
      <w:r>
        <w:rPr>
          <w:b/>
        </w:rPr>
        <w:t xml:space="preserve">Цель этапа: </w:t>
      </w:r>
      <w:r>
        <w:t>Создать повторяемость core loop без лишних систем.</w:t>
      </w:r>
    </w:p>
    <w:p>
      <w:pPr>
        <w:pStyle w:val="Heading2"/>
      </w:pPr>
      <w:r>
        <w:t>Задачи</w:t>
      </w:r>
    </w:p>
    <w:p>
      <w:pPr>
        <w:pStyle w:val="ListNumber"/>
      </w:pPr>
      <w:r>
        <w:t>Добавить SheepWoolState с WoolGrowth01.</w:t>
      </w:r>
    </w:p>
    <w:p>
      <w:pPr>
        <w:pStyle w:val="ListNumber"/>
      </w:pPr>
      <w:r>
        <w:t>После стрижки выставлять WoolGrowth01 = 0.</w:t>
      </w:r>
    </w:p>
    <w:p>
      <w:pPr>
        <w:pStyle w:val="ListNumber"/>
      </w:pPr>
      <w:r>
        <w:t>Постепенно увеличивать growth до 1 по времени.</w:t>
      </w:r>
    </w:p>
    <w:p>
      <w:pPr>
        <w:pStyle w:val="ListNumber"/>
      </w:pPr>
      <w:r>
        <w:t>Вынести full growth duration в GameBalanceData.</w:t>
      </w:r>
    </w:p>
    <w:p>
      <w:pPr>
        <w:pStyle w:val="ListNumber"/>
      </w:pPr>
      <w:r>
        <w:t>Для прототипа использовать короткий цикл около 60–120 секунд.</w:t>
      </w:r>
    </w:p>
    <w:p>
      <w:pPr>
        <w:pStyle w:val="ListNumber"/>
      </w:pPr>
      <w:r>
        <w:t>Визуально отображать минимум 3–4 стадии: голая, короткая, средняя, полностью пушистая.</w:t>
      </w:r>
    </w:p>
    <w:p>
      <w:pPr>
        <w:pStyle w:val="ListNumber"/>
      </w:pPr>
      <w:r>
        <w:t>При WoolGrowth01 = 1 переводить овцу в ReadyToShear.</w:t>
      </w:r>
    </w:p>
    <w:p>
      <w:pPr>
        <w:pStyle w:val="ListNumber"/>
      </w:pPr>
      <w:r>
        <w:t>Добавить над готовой овцой простой Ready indicator.</w:t>
      </w:r>
    </w:p>
    <w:p>
      <w:pPr>
        <w:pStyle w:val="Heading2"/>
      </w:pPr>
      <w:r>
        <w:t>Критерий готовности</w:t>
      </w:r>
    </w:p>
    <w:p>
      <w:pPr>
        <w:pStyle w:val="ListBullet"/>
      </w:pPr>
      <w:r>
        <w:t>☐ Овца после стрижки сама снова становится готовой.</w:t>
      </w:r>
    </w:p>
    <w:p>
      <w:pPr>
        <w:pStyle w:val="ListBullet"/>
      </w:pPr>
      <w:r>
        <w:t>☐ Стадия шерсти визуально меняется.</w:t>
      </w:r>
    </w:p>
    <w:p>
      <w:pPr>
        <w:pStyle w:val="ListBullet"/>
      </w:pPr>
      <w:r>
        <w:t>☐ Готовую овцу легко заметить на ферме.</w:t>
      </w:r>
    </w:p>
    <w:p>
      <w:pPr>
        <w:pStyle w:val="Heading1"/>
      </w:pPr>
      <w:r>
        <w:t>Этап 8. Минимальная экономика</w:t>
      </w:r>
    </w:p>
    <w:p>
      <w:r>
        <w:rPr>
          <w:b/>
        </w:rPr>
        <w:t xml:space="preserve">Цель этапа: </w:t>
      </w:r>
      <w:r>
        <w:t>Добавить понятную причину повторять стрижку.</w:t>
      </w:r>
    </w:p>
    <w:p>
      <w:pPr>
        <w:pStyle w:val="Heading2"/>
      </w:pPr>
      <w:r>
        <w:t>Задачи</w:t>
      </w:r>
    </w:p>
    <w:p>
      <w:pPr>
        <w:pStyle w:val="ListNumber"/>
      </w:pPr>
      <w:r>
        <w:t>Создать два ресурса: Wool и Coins.</w:t>
      </w:r>
    </w:p>
    <w:p>
      <w:pPr>
        <w:pStyle w:val="ListNumber"/>
      </w:pPr>
      <w:r>
        <w:t>После стрижки добавлять Wool в общий инвентарь.</w:t>
      </w:r>
    </w:p>
    <w:p>
      <w:pPr>
        <w:pStyle w:val="ListNumber"/>
      </w:pPr>
      <w:r>
        <w:t>Добавить кнопку Sell Wool.</w:t>
      </w:r>
    </w:p>
    <w:p>
      <w:pPr>
        <w:pStyle w:val="ListNumber"/>
      </w:pPr>
      <w:r>
        <w:t>Цена Wool постоянная и хранится в config.</w:t>
      </w:r>
    </w:p>
    <w:p>
      <w:pPr>
        <w:pStyle w:val="ListNumber"/>
      </w:pPr>
      <w:r>
        <w:t>При продаже Wool обнуляется, Coins увеличиваются.</w:t>
      </w:r>
    </w:p>
    <w:p>
      <w:pPr>
        <w:pStyle w:val="ListNumber"/>
      </w:pPr>
      <w:r>
        <w:t>Отображать оба ресурса на Farm UI.</w:t>
      </w:r>
    </w:p>
    <w:p>
      <w:pPr>
        <w:pStyle w:val="ListNumber"/>
      </w:pPr>
      <w:r>
        <w:t>Не добавлять premium currency, market fluctuations или сложную торговлю.</w:t>
      </w:r>
    </w:p>
    <w:p>
      <w:pPr>
        <w:pStyle w:val="Heading2"/>
      </w:pPr>
      <w:r>
        <w:t>Критерий готовности</w:t>
      </w:r>
    </w:p>
    <w:p>
      <w:pPr>
        <w:pStyle w:val="ListBullet"/>
      </w:pPr>
      <w:r>
        <w:t>☐ Игрок может постричь → получить Wool → продать → получить Coins.</w:t>
      </w:r>
    </w:p>
    <w:p>
      <w:pPr>
        <w:pStyle w:val="ListBullet"/>
      </w:pPr>
      <w:r>
        <w:t>☐ Экономика работает без ручного редактирования значений в Inspector.</w:t>
      </w:r>
    </w:p>
    <w:p>
      <w:pPr>
        <w:pStyle w:val="Heading1"/>
      </w:pPr>
      <w:r>
        <w:t>Этап 9. Триммер и его улучшения</w:t>
      </w:r>
    </w:p>
    <w:p>
      <w:r>
        <w:rPr>
          <w:b/>
        </w:rPr>
        <w:t xml:space="preserve">Цель этапа: </w:t>
      </w:r>
      <w:r>
        <w:t>Дать игроку первый ощутимый способ потратить Coins.</w:t>
      </w:r>
    </w:p>
    <w:p>
      <w:pPr>
        <w:pStyle w:val="Heading2"/>
      </w:pPr>
      <w:r>
        <w:t>Задачи</w:t>
      </w:r>
    </w:p>
    <w:p>
      <w:pPr>
        <w:pStyle w:val="ListNumber"/>
      </w:pPr>
      <w:r>
        <w:t>Создать TrimmerUpgradeData.</w:t>
      </w:r>
    </w:p>
    <w:p>
      <w:pPr>
        <w:pStyle w:val="ListNumber"/>
      </w:pPr>
      <w:r>
        <w:t>Сделать минимум 3 уровня триммера.</w:t>
      </w:r>
    </w:p>
    <w:p>
      <w:pPr>
        <w:pStyle w:val="ListNumber"/>
      </w:pPr>
      <w:r>
        <w:t>Главный эффект апгрейда — увеличение brush width.</w:t>
      </w:r>
    </w:p>
    <w:p>
      <w:pPr>
        <w:pStyle w:val="ListNumber"/>
      </w:pPr>
      <w:r>
        <w:t>При желании добавить небольшое увеличение shearing speed/efficiency, но не усложнять механику.</w:t>
      </w:r>
    </w:p>
    <w:p>
      <w:pPr>
        <w:pStyle w:val="ListNumber"/>
      </w:pPr>
      <w:r>
        <w:t>Добавить кнопку Upgrade Trimmer на ферме.</w:t>
      </w:r>
    </w:p>
    <w:p>
      <w:pPr>
        <w:pStyle w:val="ListNumber"/>
      </w:pPr>
      <w:r>
        <w:t>Показывать цену и текущий уровень.</w:t>
      </w:r>
    </w:p>
    <w:p>
      <w:pPr>
        <w:pStyle w:val="ListNumber"/>
      </w:pPr>
      <w:r>
        <w:t>После апгрейда изменение должно быть заметно уже на следующей овце.</w:t>
      </w:r>
    </w:p>
    <w:p>
      <w:pPr>
        <w:pStyle w:val="Heading2"/>
      </w:pPr>
      <w:r>
        <w:t>Критерий готовности</w:t>
      </w:r>
    </w:p>
    <w:p>
      <w:pPr>
        <w:pStyle w:val="ListBullet"/>
      </w:pPr>
      <w:r>
        <w:t>☐ Игрок тратит Coins на триммер.</w:t>
      </w:r>
    </w:p>
    <w:p>
      <w:pPr>
        <w:pStyle w:val="ListBullet"/>
      </w:pPr>
      <w:r>
        <w:t>☐ Ширина стрижки реально увеличивается.</w:t>
      </w:r>
    </w:p>
    <w:p>
      <w:pPr>
        <w:pStyle w:val="ListBullet"/>
      </w:pPr>
      <w:r>
        <w:t>☐ Апгрейд меняет ощущение, а не только число в UI.</w:t>
      </w:r>
    </w:p>
    <w:p>
      <w:pPr>
        <w:pStyle w:val="Heading1"/>
      </w:pPr>
      <w:r>
        <w:t>Этап 10. Новые овцы</w:t>
      </w:r>
    </w:p>
    <w:p>
      <w:r>
        <w:rPr>
          <w:b/>
        </w:rPr>
        <w:t xml:space="preserve">Цель этапа: </w:t>
      </w:r>
      <w:r>
        <w:t>Добавить масштабирование производства через расширение стада.</w:t>
      </w:r>
    </w:p>
    <w:p>
      <w:pPr>
        <w:pStyle w:val="Heading2"/>
      </w:pPr>
      <w:r>
        <w:t>Задачи</w:t>
      </w:r>
    </w:p>
    <w:p>
      <w:pPr>
        <w:pStyle w:val="ListNumber"/>
      </w:pPr>
      <w:r>
        <w:t>Создать SheepManager на FarmPrototype.</w:t>
      </w:r>
    </w:p>
    <w:p>
      <w:pPr>
        <w:pStyle w:val="ListNumber"/>
      </w:pPr>
      <w:r>
        <w:t>Начать с 1–2 овец.</w:t>
      </w:r>
    </w:p>
    <w:p>
      <w:pPr>
        <w:pStyle w:val="ListNumber"/>
      </w:pPr>
      <w:r>
        <w:t>Добавить покупку новой овцы за Coins.</w:t>
      </w:r>
    </w:p>
    <w:p>
      <w:pPr>
        <w:pStyle w:val="ListNumber"/>
      </w:pPr>
      <w:r>
        <w:t>Увеличивать стоимость следующих овец.</w:t>
      </w:r>
    </w:p>
    <w:p>
      <w:pPr>
        <w:pStyle w:val="ListNumber"/>
      </w:pPr>
      <w:r>
        <w:t>Каждая овца имеет собственный WoolGrowth и Ready state.</w:t>
      </w:r>
    </w:p>
    <w:p>
      <w:pPr>
        <w:pStyle w:val="ListNumber"/>
      </w:pPr>
      <w:r>
        <w:t>Игрок может выбрать конкретную готовую овцу для стрижки.</w:t>
      </w:r>
    </w:p>
    <w:p>
      <w:pPr>
        <w:pStyle w:val="ListNumber"/>
      </w:pPr>
      <w:r>
        <w:t>Пока оставить одну породу и одинаковое базовое количество шерсти.</w:t>
      </w:r>
    </w:p>
    <w:p>
      <w:pPr>
        <w:pStyle w:val="Heading2"/>
      </w:pPr>
      <w:r>
        <w:t>Критерий готовности</w:t>
      </w:r>
    </w:p>
    <w:p>
      <w:pPr>
        <w:pStyle w:val="ListBullet"/>
      </w:pPr>
      <w:r>
        <w:t>☐ Можно иметь несколько овец одновременно.</w:t>
      </w:r>
    </w:p>
    <w:p>
      <w:pPr>
        <w:pStyle w:val="ListBullet"/>
      </w:pPr>
      <w:r>
        <w:t>☐ У каждой независимое отрастание.</w:t>
      </w:r>
    </w:p>
    <w:p>
      <w:pPr>
        <w:pStyle w:val="ListBullet"/>
      </w:pPr>
      <w:r>
        <w:t>☐ Можно выбирать, какую стричь.</w:t>
      </w:r>
    </w:p>
    <w:p>
      <w:pPr>
        <w:pStyle w:val="Heading1"/>
      </w:pPr>
      <w:r>
        <w:t>Этап 11. Амбар как лимит стада</w:t>
      </w:r>
    </w:p>
    <w:p>
      <w:r>
        <w:rPr>
          <w:b/>
        </w:rPr>
        <w:t xml:space="preserve">Цель этапа: </w:t>
      </w:r>
      <w:r>
        <w:t>Создать простое progression-ограничение и ещё одну понятную инвестицию.</w:t>
      </w:r>
    </w:p>
    <w:p>
      <w:pPr>
        <w:pStyle w:val="Heading2"/>
      </w:pPr>
      <w:r>
        <w:t>Задачи</w:t>
      </w:r>
    </w:p>
    <w:p>
      <w:pPr>
        <w:pStyle w:val="ListNumber"/>
      </w:pPr>
      <w:r>
        <w:t>Создать BarnController и BarnUpgradeData.</w:t>
      </w:r>
    </w:p>
    <w:p>
      <w:pPr>
        <w:pStyle w:val="ListNumber"/>
      </w:pPr>
      <w:r>
        <w:t>Barn Level 1 должен иметь небольшой sheep capacity.</w:t>
      </w:r>
    </w:p>
    <w:p>
      <w:pPr>
        <w:pStyle w:val="ListNumber"/>
      </w:pPr>
      <w:r>
        <w:t>Следующие уровни увеличивают capacity.</w:t>
      </w:r>
    </w:p>
    <w:p>
      <w:pPr>
        <w:pStyle w:val="ListNumber"/>
      </w:pPr>
      <w:r>
        <w:t>Если capacity заполнен, покупка овцы блокируется.</w:t>
      </w:r>
    </w:p>
    <w:p>
      <w:pPr>
        <w:pStyle w:val="ListNumber"/>
      </w:pPr>
      <w:r>
        <w:t>В UI показывать текущий лимит вида Sheep: 3/5.</w:t>
      </w:r>
    </w:p>
    <w:p>
      <w:pPr>
        <w:pStyle w:val="ListNumber"/>
      </w:pPr>
      <w:r>
        <w:t>Вместо покупки при заполненном лимите показывать Upgrade Barn.</w:t>
      </w:r>
    </w:p>
    <w:p>
      <w:pPr>
        <w:pStyle w:val="ListNumber"/>
      </w:pPr>
      <w:r>
        <w:t>Сделать 3 уровня амбара для prototype.</w:t>
      </w:r>
    </w:p>
    <w:p>
      <w:pPr>
        <w:pStyle w:val="Heading2"/>
      </w:pPr>
      <w:r>
        <w:t>Критерий готовности</w:t>
      </w:r>
    </w:p>
    <w:p>
      <w:pPr>
        <w:pStyle w:val="ListBullet"/>
      </w:pPr>
      <w:r>
        <w:t>☐ Игрок реально упирается в capacity.</w:t>
      </w:r>
    </w:p>
    <w:p>
      <w:pPr>
        <w:pStyle w:val="ListBullet"/>
      </w:pPr>
      <w:r>
        <w:t>☐ После улучшения амбара можно купить дополнительных овец.</w:t>
      </w:r>
    </w:p>
    <w:p>
      <w:pPr>
        <w:pStyle w:val="ListBullet"/>
      </w:pPr>
      <w:r>
        <w:t>☐ Система не хранит шерсть: амбар нужен именно для количества овец.</w:t>
      </w:r>
    </w:p>
    <w:p>
      <w:pPr>
        <w:pStyle w:val="Heading1"/>
      </w:pPr>
      <w:r>
        <w:t>Этап 12. Корм</w:t>
      </w:r>
    </w:p>
    <w:p>
      <w:r>
        <w:rPr>
          <w:b/>
        </w:rPr>
        <w:t xml:space="preserve">Цель этапа: </w:t>
      </w:r>
      <w:r>
        <w:t>Добавить простой добровольный ускоритель роста шерсти.</w:t>
      </w:r>
    </w:p>
    <w:p>
      <w:pPr>
        <w:pStyle w:val="Heading2"/>
      </w:pPr>
      <w:r>
        <w:t>Задачи</w:t>
      </w:r>
    </w:p>
    <w:p>
      <w:pPr>
        <w:pStyle w:val="ListNumber"/>
      </w:pPr>
      <w:r>
        <w:t>Создать один тип Food.</w:t>
      </w:r>
    </w:p>
    <w:p>
      <w:pPr>
        <w:pStyle w:val="ListNumber"/>
      </w:pPr>
      <w:r>
        <w:t>Food покупается за Coins.</w:t>
      </w:r>
    </w:p>
    <w:p>
      <w:pPr>
        <w:pStyle w:val="ListNumber"/>
      </w:pPr>
      <w:r>
        <w:t>Feed не является обязательным: без него овца всё равно растит шерсть.</w:t>
      </w:r>
    </w:p>
    <w:p>
      <w:pPr>
        <w:pStyle w:val="ListNumber"/>
      </w:pPr>
      <w:r>
        <w:t>После кормления временно увеличить growth speed multiplier.</w:t>
      </w:r>
    </w:p>
    <w:p>
      <w:pPr>
        <w:pStyle w:val="ListNumber"/>
      </w:pPr>
      <w:r>
        <w:t>Показать визуально, что овца получила boost.</w:t>
      </w:r>
    </w:p>
    <w:p>
      <w:pPr>
        <w:pStyle w:val="ListNumber"/>
      </w:pPr>
      <w:r>
        <w:t>Хранить cost, duration и multiplier в config.</w:t>
      </w:r>
    </w:p>
    <w:p>
      <w:pPr>
        <w:pStyle w:val="ListNumber"/>
      </w:pPr>
      <w:r>
        <w:t>Не добавлять голод, смерть, здоровье, воду и другие survival-системы.</w:t>
      </w:r>
    </w:p>
    <w:p>
      <w:pPr>
        <w:pStyle w:val="Heading2"/>
      </w:pPr>
      <w:r>
        <w:t>Критерий готовности</w:t>
      </w:r>
    </w:p>
    <w:p>
      <w:pPr>
        <w:pStyle w:val="ListBullet"/>
      </w:pPr>
      <w:r>
        <w:t>☐ Корм ускоряет рост.</w:t>
      </w:r>
    </w:p>
    <w:p>
      <w:pPr>
        <w:pStyle w:val="ListBullet"/>
      </w:pPr>
      <w:r>
        <w:t>☐ Без корма core loop не ломается.</w:t>
      </w:r>
    </w:p>
    <w:p>
      <w:pPr>
        <w:pStyle w:val="ListBullet"/>
      </w:pPr>
      <w:r>
        <w:t>☐ Игрок видит понятную выгоду от траты Coins.</w:t>
      </w:r>
    </w:p>
    <w:p>
      <w:pPr>
        <w:pStyle w:val="Heading1"/>
      </w:pPr>
      <w:r>
        <w:t>Этап 13. Полный core loop</w:t>
      </w:r>
    </w:p>
    <w:p>
      <w:r>
        <w:rPr>
          <w:b/>
        </w:rPr>
        <w:t xml:space="preserve">Цель этапа: </w:t>
      </w:r>
      <w:r>
        <w:t>Соединить все системы в один непрерывный игровой цикл.</w:t>
      </w:r>
    </w:p>
    <w:p>
      <w:pPr>
        <w:pStyle w:val="Heading2"/>
      </w:pPr>
      <w:r>
        <w:t>Задачи</w:t>
      </w:r>
    </w:p>
    <w:p>
      <w:pPr>
        <w:pStyle w:val="ListNumber"/>
      </w:pPr>
      <w:r>
        <w:t>Запустить игру с 1–2 овцами и базовым триммером.</w:t>
      </w:r>
    </w:p>
    <w:p>
      <w:pPr>
        <w:pStyle w:val="ListNumber"/>
      </w:pPr>
      <w:r>
        <w:t>Дать игроку состричь первую готовую овцу.</w:t>
      </w:r>
    </w:p>
    <w:p>
      <w:pPr>
        <w:pStyle w:val="ListNumber"/>
      </w:pPr>
      <w:r>
        <w:t>Продать Wool.</w:t>
      </w:r>
    </w:p>
    <w:p>
      <w:pPr>
        <w:pStyle w:val="ListNumber"/>
      </w:pPr>
      <w:r>
        <w:t>Купить upgrade триммера или накопить на овцу.</w:t>
      </w:r>
    </w:p>
    <w:p>
      <w:pPr>
        <w:pStyle w:val="ListNumber"/>
      </w:pPr>
      <w:r>
        <w:t>Купить новую овцу.</w:t>
      </w:r>
    </w:p>
    <w:p>
      <w:pPr>
        <w:pStyle w:val="ListNumber"/>
      </w:pPr>
      <w:r>
        <w:t>Упереться в Barn capacity.</w:t>
      </w:r>
    </w:p>
    <w:p>
      <w:pPr>
        <w:pStyle w:val="ListNumber"/>
      </w:pPr>
      <w:r>
        <w:t>Улучшить Barn.</w:t>
      </w:r>
    </w:p>
    <w:p>
      <w:pPr>
        <w:pStyle w:val="ListNumber"/>
      </w:pPr>
      <w:r>
        <w:t>Использовать Food для ускорения роста.</w:t>
      </w:r>
    </w:p>
    <w:p>
      <w:pPr>
        <w:pStyle w:val="ListNumber"/>
      </w:pPr>
      <w:r>
        <w:t>Снова получить готовую овцу и повторить стрижку.</w:t>
      </w:r>
    </w:p>
    <w:p>
      <w:pPr>
        <w:pStyle w:val="ListNumber"/>
      </w:pPr>
      <w:r>
        <w:t>Проверить, что игрок нигде не попадает в soft-lock без Coins или доступного действия.</w:t>
      </w:r>
    </w:p>
    <w:p>
      <w:pPr>
        <w:pStyle w:val="Heading2"/>
      </w:pPr>
      <w:r>
        <w:t>Критерий готовности</w:t>
      </w:r>
    </w:p>
    <w:p>
      <w:pPr>
        <w:pStyle w:val="ListBullet"/>
      </w:pPr>
      <w:r>
        <w:t>☐ Core loop можно повторять бесконечно.</w:t>
      </w:r>
    </w:p>
    <w:p>
      <w:pPr>
        <w:pStyle w:val="ListBullet"/>
      </w:pPr>
      <w:r>
        <w:t>☐ Нет тупиков.</w:t>
      </w:r>
    </w:p>
    <w:p>
      <w:pPr>
        <w:pStyle w:val="ListBullet"/>
      </w:pPr>
      <w:r>
        <w:t>☐ Каждый upgrade возвращает игрока к стрижке, а не создаёт отдельную мини-игру.</w:t>
      </w:r>
    </w:p>
    <w:p>
      <w:pPr>
        <w:pStyle w:val="Heading1"/>
      </w:pPr>
      <w:r>
        <w:t>Этап 14. Save / Load</w:t>
      </w:r>
    </w:p>
    <w:p>
      <w:r>
        <w:rPr>
          <w:b/>
        </w:rPr>
        <w:t xml:space="preserve">Цель этапа: </w:t>
      </w:r>
      <w:r>
        <w:t>Сохранять минимальный прогресс между сессиями.</w:t>
      </w:r>
    </w:p>
    <w:p>
      <w:pPr>
        <w:pStyle w:val="Heading2"/>
      </w:pPr>
      <w:r>
        <w:t>Задачи</w:t>
      </w:r>
    </w:p>
    <w:p>
      <w:pPr>
        <w:pStyle w:val="ListNumber"/>
      </w:pPr>
      <w:r>
        <w:t>Сделать простой JSON save или аккуратный PlayerPrefs wrapper.</w:t>
      </w:r>
    </w:p>
    <w:p>
      <w:pPr>
        <w:pStyle w:val="ListNumber"/>
      </w:pPr>
      <w:r>
        <w:t>Сохранять Coins, Wool, Sheep count, Barn level, Trimmer level.</w:t>
      </w:r>
    </w:p>
    <w:p>
      <w:pPr>
        <w:pStyle w:val="ListNumber"/>
      </w:pPr>
      <w:r>
        <w:t>Сохранять базовое состояние growth для каждой овцы.</w:t>
      </w:r>
    </w:p>
    <w:p>
      <w:pPr>
        <w:pStyle w:val="ListNumber"/>
      </w:pPr>
      <w:r>
        <w:t>Добавить version field в save data.</w:t>
      </w:r>
    </w:p>
    <w:p>
      <w:pPr>
        <w:pStyle w:val="ListNumber"/>
      </w:pPr>
      <w:r>
        <w:t>Добавить безопасный default state при отсутствии или повреждении save.</w:t>
      </w:r>
    </w:p>
    <w:p>
      <w:pPr>
        <w:pStyle w:val="ListNumber"/>
      </w:pPr>
      <w:r>
        <w:t>Добавить development-кнопку Reset Save.</w:t>
      </w:r>
    </w:p>
    <w:p>
      <w:pPr>
        <w:pStyle w:val="Heading2"/>
      </w:pPr>
      <w:r>
        <w:t>Критерий готовности</w:t>
      </w:r>
    </w:p>
    <w:p>
      <w:pPr>
        <w:pStyle w:val="ListBullet"/>
      </w:pPr>
      <w:r>
        <w:t>☐ После перезапуска основные значения сохраняются.</w:t>
      </w:r>
    </w:p>
    <w:p>
      <w:pPr>
        <w:pStyle w:val="ListBullet"/>
      </w:pPr>
      <w:r>
        <w:t>☐ Повреждённый/пустой save не ломает игру.</w:t>
      </w:r>
    </w:p>
    <w:p>
      <w:pPr>
        <w:pStyle w:val="ListBullet"/>
      </w:pPr>
      <w:r>
        <w:t>☐ Reset Save возвращает prototype в стартовое состояние.</w:t>
      </w:r>
    </w:p>
    <w:p>
      <w:pPr>
        <w:pStyle w:val="Heading1"/>
      </w:pPr>
      <w:r>
        <w:t>Этап 15. UX и первый пользовательский сценарий</w:t>
      </w:r>
    </w:p>
    <w:p>
      <w:r>
        <w:rPr>
          <w:b/>
        </w:rPr>
        <w:t xml:space="preserve">Цель этапа: </w:t>
      </w:r>
      <w:r>
        <w:t>Сделать игру понятной без объяснений.</w:t>
      </w:r>
    </w:p>
    <w:p>
      <w:pPr>
        <w:pStyle w:val="Heading2"/>
      </w:pPr>
      <w:r>
        <w:t>Задачи</w:t>
      </w:r>
    </w:p>
    <w:p>
      <w:pPr>
        <w:pStyle w:val="ListNumber"/>
      </w:pPr>
      <w:r>
        <w:t>При первом запуске показать готовую овцу.</w:t>
      </w:r>
    </w:p>
    <w:p>
      <w:pPr>
        <w:pStyle w:val="ListNumber"/>
      </w:pPr>
      <w:r>
        <w:t>Выделить её Ready indicator.</w:t>
      </w:r>
    </w:p>
    <w:p>
      <w:pPr>
        <w:pStyle w:val="ListNumber"/>
      </w:pPr>
      <w:r>
        <w:t>После нажатия открыть shearing mode.</w:t>
      </w:r>
    </w:p>
    <w:p>
      <w:pPr>
        <w:pStyle w:val="ListNumber"/>
      </w:pPr>
      <w:r>
        <w:t>Один раз показать подсказку Drag to shear.</w:t>
      </w:r>
    </w:p>
    <w:p>
      <w:pPr>
        <w:pStyle w:val="ListNumber"/>
      </w:pPr>
      <w:r>
        <w:t>Скрыть подсказку после первого успешного среза.</w:t>
      </w:r>
    </w:p>
    <w:p>
      <w:pPr>
        <w:pStyle w:val="ListNumber"/>
      </w:pPr>
      <w:r>
        <w:t>После стрижки подсветить Sell Wool.</w:t>
      </w:r>
    </w:p>
    <w:p>
      <w:pPr>
        <w:pStyle w:val="ListNumber"/>
      </w:pPr>
      <w:r>
        <w:t>После первой продажи подсветить первый доступный upgrade.</w:t>
      </w:r>
    </w:p>
    <w:p>
      <w:pPr>
        <w:pStyle w:val="ListNumber"/>
      </w:pPr>
      <w:r>
        <w:t>Не делать длинный tutorial и блокирующие диалоги.</w:t>
      </w:r>
    </w:p>
    <w:p>
      <w:pPr>
        <w:pStyle w:val="Heading2"/>
      </w:pPr>
      <w:r>
        <w:t>Критерий готовности</w:t>
      </w:r>
    </w:p>
    <w:p>
      <w:pPr>
        <w:pStyle w:val="ListBullet"/>
      </w:pPr>
      <w:r>
        <w:t>☐ Новый человек понимает, что делать, без устной инструкции.</w:t>
      </w:r>
    </w:p>
    <w:p>
      <w:pPr>
        <w:pStyle w:val="ListBullet"/>
      </w:pPr>
      <w:r>
        <w:t>☐ Первую овцу можно постричь менее чем за минуту после запуска.</w:t>
      </w:r>
    </w:p>
    <w:p>
      <w:pPr>
        <w:pStyle w:val="Heading1"/>
      </w:pPr>
      <w:r>
        <w:t>Этап 16. Мобильная оптимизация</w:t>
      </w:r>
    </w:p>
    <w:p>
      <w:r>
        <w:rPr>
          <w:b/>
        </w:rPr>
        <w:t xml:space="preserve">Цель этапа: </w:t>
      </w:r>
      <w:r>
        <w:t>Подготовить prototype к стабильной работе на Android.</w:t>
      </w:r>
    </w:p>
    <w:p>
      <w:pPr>
        <w:pStyle w:val="Heading2"/>
      </w:pPr>
      <w:r>
        <w:t>Задачи</w:t>
      </w:r>
    </w:p>
    <w:p>
      <w:pPr>
        <w:pStyle w:val="ListNumber"/>
      </w:pPr>
      <w:r>
        <w:t>Проверить количество draw calls и активных Rigidbody.</w:t>
      </w:r>
    </w:p>
    <w:p>
      <w:pPr>
        <w:pStyle w:val="ListNumber"/>
      </w:pPr>
      <w:r>
        <w:t>Убедиться, что WoolChunks работают через pooling.</w:t>
      </w:r>
    </w:p>
    <w:p>
      <w:pPr>
        <w:pStyle w:val="ListNumber"/>
      </w:pPr>
      <w:r>
        <w:t>Убрать allocations из Update/drag loop.</w:t>
      </w:r>
    </w:p>
    <w:p>
      <w:pPr>
        <w:pStyle w:val="ListNumber"/>
      </w:pPr>
      <w:r>
        <w:t>Не читать RenderTexture на CPU каждый frame.</w:t>
      </w:r>
    </w:p>
    <w:p>
      <w:pPr>
        <w:pStyle w:val="ListNumber"/>
      </w:pPr>
      <w:r>
        <w:t>Уменьшить mask resolution до минимального визуально приемлемого значения.</w:t>
      </w:r>
    </w:p>
    <w:p>
      <w:pPr>
        <w:pStyle w:val="ListNumber"/>
      </w:pPr>
      <w:r>
        <w:t>Проверить particles и physics timestep.</w:t>
      </w:r>
    </w:p>
    <w:p>
      <w:pPr>
        <w:pStyle w:val="ListNumber"/>
      </w:pPr>
      <w:r>
        <w:t>Проверить игру на реальном Android устройстве.</w:t>
      </w:r>
    </w:p>
    <w:p>
      <w:pPr>
        <w:pStyle w:val="ListNumber"/>
      </w:pPr>
      <w:r>
        <w:t>Проверить разные aspect ratios и safe areas.</w:t>
      </w:r>
    </w:p>
    <w:p>
      <w:pPr>
        <w:pStyle w:val="Heading2"/>
      </w:pPr>
      <w:r>
        <w:t>Критерий готовности</w:t>
      </w:r>
    </w:p>
    <w:p>
      <w:pPr>
        <w:pStyle w:val="ListBullet"/>
      </w:pPr>
      <w:r>
        <w:t>☐ Нет регулярных GC spikes во время стрижки.</w:t>
      </w:r>
    </w:p>
    <w:p>
      <w:pPr>
        <w:pStyle w:val="ListBullet"/>
      </w:pPr>
      <w:r>
        <w:t>☐ Стрижка остаётся плавной на целевом телефоне.</w:t>
      </w:r>
    </w:p>
    <w:p>
      <w:pPr>
        <w:pStyle w:val="ListBullet"/>
      </w:pPr>
      <w:r>
        <w:t>☐ Touch input не отстаёт от пальца.</w:t>
      </w:r>
    </w:p>
    <w:p>
      <w:pPr>
        <w:pStyle w:val="Heading1"/>
      </w:pPr>
      <w:r>
        <w:t>Этап 17. Первый Android build</w:t>
      </w:r>
    </w:p>
    <w:p>
      <w:r>
        <w:rPr>
          <w:b/>
        </w:rPr>
        <w:t xml:space="preserve">Цель этапа: </w:t>
      </w:r>
      <w:r>
        <w:t>Получить распространяемый prototype, который можно отдать тестировщику.</w:t>
      </w:r>
    </w:p>
    <w:p>
      <w:pPr>
        <w:pStyle w:val="Heading2"/>
      </w:pPr>
      <w:r>
        <w:t>Задачи</w:t>
      </w:r>
    </w:p>
    <w:p>
      <w:pPr>
        <w:pStyle w:val="ListNumber"/>
      </w:pPr>
      <w:r>
        <w:t>Настроить Android package name.</w:t>
      </w:r>
    </w:p>
    <w:p>
      <w:pPr>
        <w:pStyle w:val="ListNumber"/>
      </w:pPr>
      <w:r>
        <w:t>Проверить orientation и разрешения.</w:t>
      </w:r>
    </w:p>
    <w:p>
      <w:pPr>
        <w:pStyle w:val="ListNumber"/>
      </w:pPr>
      <w:r>
        <w:t>Собрать development APK/AAB.</w:t>
      </w:r>
    </w:p>
    <w:p>
      <w:pPr>
        <w:pStyle w:val="ListNumber"/>
      </w:pPr>
      <w:r>
        <w:t>Установить на физическое устройство.</w:t>
      </w:r>
    </w:p>
    <w:p>
      <w:pPr>
        <w:pStyle w:val="ListNumber"/>
      </w:pPr>
      <w:r>
        <w:t>Пройти core loop несколько раз без Editor.</w:t>
      </w:r>
    </w:p>
    <w:p>
      <w:pPr>
        <w:pStyle w:val="ListNumber"/>
      </w:pPr>
      <w:r>
        <w:t>Проверить save/load после закрытия приложения.</w:t>
      </w:r>
    </w:p>
    <w:p>
      <w:pPr>
        <w:pStyle w:val="ListNumber"/>
      </w:pPr>
      <w:r>
        <w:t>Зафиксировать known issues.</w:t>
      </w:r>
    </w:p>
    <w:p>
      <w:pPr>
        <w:pStyle w:val="ListNumber"/>
      </w:pPr>
      <w:r>
        <w:t>Создать tagged Git commit Prototype-v0.1.</w:t>
      </w:r>
    </w:p>
    <w:p>
      <w:pPr>
        <w:pStyle w:val="Heading2"/>
      </w:pPr>
      <w:r>
        <w:t>Критерий готовности</w:t>
      </w:r>
    </w:p>
    <w:p>
      <w:pPr>
        <w:pStyle w:val="ListBullet"/>
      </w:pPr>
      <w:r>
        <w:t>☐ APK/AAB устанавливается.</w:t>
      </w:r>
    </w:p>
    <w:p>
      <w:pPr>
        <w:pStyle w:val="ListBullet"/>
      </w:pPr>
      <w:r>
        <w:t>☐ Полный loop работает на телефоне.</w:t>
      </w:r>
    </w:p>
    <w:p>
      <w:pPr>
        <w:pStyle w:val="ListBullet"/>
      </w:pPr>
      <w:r>
        <w:t>☐ Нет критических ошибок, мешающих дать prototype другому человеку.</w:t>
      </w:r>
    </w:p>
    <w:p>
      <w:pPr>
        <w:pStyle w:val="Heading1"/>
      </w:pPr>
      <w:r>
        <w:t>Этап 18. Тестирование killer feature</w:t>
      </w:r>
    </w:p>
    <w:p>
      <w:r>
        <w:rPr>
          <w:b/>
        </w:rPr>
        <w:t xml:space="preserve">Цель этапа: </w:t>
      </w:r>
      <w:r>
        <w:t>Понять, работает ли сама идея до дальнейшего производства контента.</w:t>
      </w:r>
    </w:p>
    <w:p>
      <w:pPr>
        <w:pStyle w:val="Heading2"/>
      </w:pPr>
      <w:r>
        <w:t>Задачи</w:t>
      </w:r>
    </w:p>
    <w:p>
      <w:pPr>
        <w:pStyle w:val="ListNumber"/>
      </w:pPr>
      <w:r>
        <w:t>Дать prototype нескольким людям без объяснения механики.</w:t>
      </w:r>
    </w:p>
    <w:p>
      <w:pPr>
        <w:pStyle w:val="ListNumber"/>
      </w:pPr>
      <w:r>
        <w:t>Не спрашивать только нравится/не нравится; наблюдать за действиями.</w:t>
      </w:r>
    </w:p>
    <w:p>
      <w:pPr>
        <w:pStyle w:val="ListNumber"/>
      </w:pPr>
      <w:r>
        <w:t>Зафиксировать: поняли ли они, как стричь, хочется ли достричь овцу, замечают ли падающую шерсть, хотят ли постричь ещё одну.</w:t>
      </w:r>
    </w:p>
    <w:p>
      <w:pPr>
        <w:pStyle w:val="ListNumber"/>
      </w:pPr>
      <w:r>
        <w:t>Посмотреть, насколько хорошо ощущается разница между уровнями триммера.</w:t>
      </w:r>
    </w:p>
    <w:p>
      <w:pPr>
        <w:pStyle w:val="ListNumber"/>
      </w:pPr>
      <w:r>
        <w:t>Проверить, не мешает ли экономика самой стрижке.</w:t>
      </w:r>
    </w:p>
    <w:p>
      <w:pPr>
        <w:pStyle w:val="ListNumber"/>
      </w:pPr>
      <w:r>
        <w:t>Собрать конкретные проблемы и поправить только наиболее повторяющиеся.</w:t>
      </w:r>
    </w:p>
    <w:p>
      <w:pPr>
        <w:pStyle w:val="ListNumber"/>
      </w:pPr>
      <w:r>
        <w:t>Не добавлять новые крупные системы до подтверждения основной механики.</w:t>
      </w:r>
    </w:p>
    <w:p>
      <w:pPr>
        <w:pStyle w:val="Heading2"/>
      </w:pPr>
      <w:r>
        <w:t>Критерий готовности</w:t>
      </w:r>
    </w:p>
    <w:p>
      <w:pPr>
        <w:pStyle w:val="ListBullet"/>
      </w:pPr>
      <w:r>
        <w:t>☐ Люди без инструкции понимают управление.</w:t>
      </w:r>
    </w:p>
    <w:p>
      <w:pPr>
        <w:pStyle w:val="ListBullet"/>
      </w:pPr>
      <w:r>
        <w:t>☐ Стрижка вызывает желание продолжать.</w:t>
      </w:r>
    </w:p>
    <w:p>
      <w:pPr>
        <w:pStyle w:val="ListBullet"/>
      </w:pPr>
      <w:r>
        <w:t>☐ Падающая шерсть заметно усиливает ощущение механики.</w:t>
      </w:r>
    </w:p>
    <w:p>
      <w:pPr>
        <w:pStyle w:val="ListBullet"/>
      </w:pPr>
      <w:r>
        <w:t>☐ Есть основания продолжать разработку дальше MVP.</w:t>
      </w:r>
    </w:p>
    <w:p>
      <w:pPr>
        <w:pStyle w:val="Heading1"/>
        <w:pageBreakBefore/>
      </w:pPr>
      <w:r>
        <w:t>Итоговая очередность по приоритету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Приоритет</w:t>
            </w:r>
          </w:p>
        </w:tc>
        <w:tc>
          <w:tcPr>
            <w:tcW w:type="dxa" w:w="3456"/>
          </w:tcPr>
          <w:p>
            <w:r>
              <w:t>Что входит</w:t>
            </w:r>
          </w:p>
        </w:tc>
        <w:tc>
          <w:tcPr>
            <w:tcW w:type="dxa" w:w="3456"/>
          </w:tcPr>
          <w:p>
            <w:r>
              <w:t>Когда переходить дальше</w:t>
            </w:r>
          </w:p>
        </w:tc>
      </w:tr>
      <w:tr>
        <w:tc>
          <w:tcPr>
            <w:tcW w:type="dxa" w:w="3456"/>
            <w:vAlign w:val="center"/>
          </w:tcPr>
          <w:p>
            <w:r>
              <w:t>P0</w:t>
            </w:r>
          </w:p>
        </w:tc>
        <w:tc>
          <w:tcPr>
            <w:tcW w:type="dxa" w:w="3456"/>
            <w:vAlign w:val="center"/>
          </w:tcPr>
          <w:p>
            <w:r>
              <w:t>Стрижка: raycast, mask, continuous stroke, progress, falling wool chunks</w:t>
            </w:r>
          </w:p>
        </w:tc>
        <w:tc>
          <w:tcPr>
            <w:tcW w:type="dxa" w:w="3456"/>
            <w:vAlign w:val="center"/>
          </w:tcPr>
          <w:p>
            <w:r>
              <w:t>Только когда сама стрижка уже приятная</w:t>
            </w:r>
          </w:p>
        </w:tc>
      </w:tr>
      <w:tr>
        <w:tc>
          <w:tcPr>
            <w:tcW w:type="dxa" w:w="3456"/>
            <w:vAlign w:val="center"/>
          </w:tcPr>
          <w:p>
            <w:r>
              <w:t>P1</w:t>
            </w:r>
          </w:p>
        </w:tc>
        <w:tc>
          <w:tcPr>
            <w:tcW w:type="dxa" w:w="3456"/>
            <w:vAlign w:val="center"/>
          </w:tcPr>
          <w:p>
            <w:r>
              <w:t>Wool/Coins, selling, regrowth, trimmer upgrades</w:t>
            </w:r>
          </w:p>
        </w:tc>
        <w:tc>
          <w:tcPr>
            <w:tcW w:type="dxa" w:w="3456"/>
            <w:vAlign w:val="center"/>
          </w:tcPr>
          <w:p>
            <w:r>
              <w:t>После стабильной killer feature</w:t>
            </w:r>
          </w:p>
        </w:tc>
      </w:tr>
      <w:tr>
        <w:tc>
          <w:tcPr>
            <w:tcW w:type="dxa" w:w="3456"/>
            <w:vAlign w:val="center"/>
          </w:tcPr>
          <w:p>
            <w:r>
              <w:t>P1</w:t>
            </w:r>
          </w:p>
        </w:tc>
        <w:tc>
          <w:tcPr>
            <w:tcW w:type="dxa" w:w="3456"/>
            <w:vAlign w:val="center"/>
          </w:tcPr>
          <w:p>
            <w:r>
              <w:t>Sheep purchase, barn capacity, feed</w:t>
            </w:r>
          </w:p>
        </w:tc>
        <w:tc>
          <w:tcPr>
            <w:tcW w:type="dxa" w:w="3456"/>
            <w:vAlign w:val="center"/>
          </w:tcPr>
          <w:p>
            <w:r>
              <w:t>После рабочего денежного loop</w:t>
            </w:r>
          </w:p>
        </w:tc>
      </w:tr>
      <w:tr>
        <w:tc>
          <w:tcPr>
            <w:tcW w:type="dxa" w:w="3456"/>
            <w:vAlign w:val="center"/>
          </w:tcPr>
          <w:p>
            <w:r>
              <w:t>P2</w:t>
            </w:r>
          </w:p>
        </w:tc>
        <w:tc>
          <w:tcPr>
            <w:tcW w:type="dxa" w:w="3456"/>
            <w:vAlign w:val="center"/>
          </w:tcPr>
          <w:p>
            <w:r>
              <w:t>Save, tutorial, polish, sound, haptics, mobile optimization</w:t>
            </w:r>
          </w:p>
        </w:tc>
        <w:tc>
          <w:tcPr>
            <w:tcW w:type="dxa" w:w="3456"/>
            <w:vAlign w:val="center"/>
          </w:tcPr>
          <w:p>
            <w:r>
              <w:t>После полного core loop</w:t>
            </w:r>
          </w:p>
        </w:tc>
      </w:tr>
      <w:tr>
        <w:tc>
          <w:tcPr>
            <w:tcW w:type="dxa" w:w="3456"/>
            <w:vAlign w:val="center"/>
          </w:tcPr>
          <w:p>
            <w:r>
              <w:t>P3</w:t>
            </w:r>
          </w:p>
        </w:tc>
        <w:tc>
          <w:tcPr>
            <w:tcW w:type="dxa" w:w="3456"/>
            <w:vAlign w:val="center"/>
          </w:tcPr>
          <w:p>
            <w:r>
              <w:t>Новые породы, новые локации, дополнительные системы</w:t>
            </w:r>
          </w:p>
        </w:tc>
        <w:tc>
          <w:tcPr>
            <w:tcW w:type="dxa" w:w="3456"/>
            <w:vAlign w:val="center"/>
          </w:tcPr>
          <w:p>
            <w:r>
              <w:t>Только после внешнего тестирования MVP</w:t>
            </w:r>
          </w:p>
        </w:tc>
      </w:tr>
    </w:tbl>
    <w:p>
      <w:pPr>
        <w:pStyle w:val="Heading1"/>
      </w:pPr>
      <w:r>
        <w:t>Что специально НЕ делать до MVP</w:t>
      </w:r>
    </w:p>
    <w:p>
      <w:pPr>
        <w:pStyle w:val="ListBullet"/>
      </w:pPr>
      <w:r>
        <w:t>☐ Фабрики, пряжа, одежда, игрушки и длинные production chains.</w:t>
      </w:r>
    </w:p>
    <w:p>
      <w:pPr>
        <w:pStyle w:val="ListBullet"/>
      </w:pPr>
      <w:r>
        <w:t>☐ Несколько валют и premium currency.</w:t>
      </w:r>
    </w:p>
    <w:p>
      <w:pPr>
        <w:pStyle w:val="ListBullet"/>
      </w:pPr>
      <w:r>
        <w:t>☐ Сложные породы и генетика.</w:t>
      </w:r>
    </w:p>
    <w:p>
      <w:pPr>
        <w:pStyle w:val="ListBullet"/>
      </w:pPr>
      <w:r>
        <w:t>☐ Болезни, вода, уборка, размножение и полноценный фермерский симулятор.</w:t>
      </w:r>
    </w:p>
    <w:p>
      <w:pPr>
        <w:pStyle w:val="ListBullet"/>
      </w:pPr>
      <w:r>
        <w:t>☐ Multiplayer, backend, accounts, cloud save.</w:t>
      </w:r>
    </w:p>
    <w:p>
      <w:pPr>
        <w:pStyle w:val="ListBullet"/>
      </w:pPr>
      <w:r>
        <w:t>☐ Ads и IAP до того, как подтверждена сама механика.</w:t>
      </w:r>
    </w:p>
    <w:p>
      <w:pPr>
        <w:pStyle w:val="ListBullet"/>
      </w:pPr>
      <w:r>
        <w:t>☐ Сложная настоящая hair/cloth simulation, если простой визуальный трюк даёт тот же результат.</w:t>
      </w:r>
    </w:p>
    <w:p>
      <w:pPr>
        <w:pStyle w:val="Heading1"/>
      </w:pPr>
      <w:r>
        <w:t>Определение готового MVP</w:t>
      </w:r>
    </w:p>
    <w:p>
      <w:r>
        <w:rPr>
          <w:b/>
        </w:rPr>
        <w:t xml:space="preserve">MVP готов, когда: </w:t>
      </w:r>
      <w:r>
        <w:t>человек запускает игру на телефоне, видит готовую овцу, вручную проводит триммером по объёмной шерсти, шерсть чисто снимается и физически падает, игрок получает Wool, продаёт её, покупает заметный upgrade, расширяет стадо через амбар и может ускорить рост шерсти кормом. Всё это повторяется без объяснений и без критических ошибок.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Sheep Shearing Game — Prototype Roadmap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