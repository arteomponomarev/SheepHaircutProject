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A1E22" w14:textId="77777777" w:rsidR="00D8579A" w:rsidRPr="0024557D" w:rsidRDefault="00D44AD9">
      <w:pPr>
        <w:rPr>
          <w:rFonts w:hint="eastAsia"/>
          <w:lang w:val="ru-RU"/>
        </w:rPr>
      </w:pPr>
      <w:r>
        <w:rPr>
          <w:rFonts w:ascii="Aptos Display" w:hAnsi="Aptos Display"/>
          <w:b/>
          <w:color w:val="2E7D5B"/>
          <w:sz w:val="26"/>
        </w:rPr>
        <w:t>SHEAR</w:t>
      </w:r>
      <w:r w:rsidRPr="0024557D">
        <w:rPr>
          <w:rFonts w:ascii="Aptos Display" w:hAnsi="Aptos Display"/>
          <w:b/>
          <w:color w:val="2E7D5B"/>
          <w:sz w:val="26"/>
          <w:lang w:val="ru-RU"/>
        </w:rPr>
        <w:t xml:space="preserve"> &amp; </w:t>
      </w:r>
      <w:r>
        <w:rPr>
          <w:rFonts w:ascii="Aptos Display" w:hAnsi="Aptos Display"/>
          <w:b/>
          <w:color w:val="2E7D5B"/>
          <w:sz w:val="26"/>
        </w:rPr>
        <w:t>GROW</w:t>
      </w:r>
    </w:p>
    <w:p w14:paraId="2212B2A7" w14:textId="77777777" w:rsidR="00D8579A" w:rsidRPr="0024557D" w:rsidRDefault="00D44AD9">
      <w:pPr>
        <w:pStyle w:val="aa"/>
        <w:rPr>
          <w:lang w:val="ru-RU"/>
        </w:rPr>
      </w:pPr>
      <w:r>
        <w:t>Requirements</w:t>
      </w:r>
      <w:r w:rsidRPr="0024557D">
        <w:rPr>
          <w:lang w:val="ru-RU"/>
        </w:rPr>
        <w:t xml:space="preserve"> </w:t>
      </w:r>
      <w:r>
        <w:t>Specification</w:t>
      </w:r>
    </w:p>
    <w:p w14:paraId="425C8244" w14:textId="77777777" w:rsidR="00D8579A" w:rsidRPr="0024557D" w:rsidRDefault="00D44AD9">
      <w:pPr>
        <w:spacing w:after="360"/>
        <w:rPr>
          <w:rFonts w:hint="eastAsia"/>
          <w:lang w:val="ru-RU"/>
        </w:rPr>
      </w:pPr>
      <w:r w:rsidRPr="0024557D">
        <w:rPr>
          <w:color w:val="6B7A75"/>
          <w:sz w:val="28"/>
          <w:lang w:val="ru-RU"/>
        </w:rPr>
        <w:t xml:space="preserve">Однозначные функциональные, технические и качественные требования к </w:t>
      </w:r>
      <w:r>
        <w:rPr>
          <w:color w:val="6B7A75"/>
          <w:sz w:val="28"/>
        </w:rPr>
        <w:t>MVP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D8579A" w14:paraId="448D09E9" w14:textId="77777777">
        <w:tc>
          <w:tcPr>
            <w:tcW w:w="5083" w:type="dxa"/>
            <w:shd w:val="clear" w:color="auto" w:fill="EAF4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1FE3D1F" w14:textId="77777777" w:rsidR="00D8579A" w:rsidRDefault="00D44AD9">
            <w:pPr>
              <w:rPr>
                <w:rFonts w:hint="eastAsia"/>
              </w:rPr>
            </w:pPr>
            <w:r>
              <w:t>Статус документа</w:t>
            </w:r>
          </w:p>
        </w:tc>
        <w:tc>
          <w:tcPr>
            <w:tcW w:w="508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7BC6F9" w14:textId="77777777" w:rsidR="00D8579A" w:rsidRDefault="00D44AD9">
            <w:pPr>
              <w:rPr>
                <w:rFonts w:hint="eastAsia"/>
              </w:rPr>
            </w:pPr>
            <w:r>
              <w:t>Спецификация прототипа / MVP</w:t>
            </w:r>
          </w:p>
        </w:tc>
      </w:tr>
      <w:tr w:rsidR="00D8579A" w14:paraId="0551EE3B" w14:textId="77777777">
        <w:tc>
          <w:tcPr>
            <w:tcW w:w="5083" w:type="dxa"/>
            <w:shd w:val="clear" w:color="auto" w:fill="EAF4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1C2061C" w14:textId="77777777" w:rsidR="00D8579A" w:rsidRDefault="00D44AD9">
            <w:pPr>
              <w:rPr>
                <w:rFonts w:hint="eastAsia"/>
              </w:rPr>
            </w:pPr>
            <w:r>
              <w:t>Платформа</w:t>
            </w:r>
          </w:p>
        </w:tc>
        <w:tc>
          <w:tcPr>
            <w:tcW w:w="508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71518A" w14:textId="77777777" w:rsidR="00D8579A" w:rsidRDefault="00D44AD9">
            <w:pPr>
              <w:rPr>
                <w:rFonts w:hint="eastAsia"/>
              </w:rPr>
            </w:pPr>
            <w:r>
              <w:t>Android-first, portrait 9:16</w:t>
            </w:r>
          </w:p>
        </w:tc>
      </w:tr>
      <w:tr w:rsidR="00D8579A" w14:paraId="64905A36" w14:textId="77777777">
        <w:tc>
          <w:tcPr>
            <w:tcW w:w="5083" w:type="dxa"/>
            <w:shd w:val="clear" w:color="auto" w:fill="EAF4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32D11C5" w14:textId="77777777" w:rsidR="00D8579A" w:rsidRDefault="00D44AD9">
            <w:pPr>
              <w:rPr>
                <w:rFonts w:hint="eastAsia"/>
              </w:rPr>
            </w:pPr>
            <w:r>
              <w:t>Движок</w:t>
            </w:r>
          </w:p>
        </w:tc>
        <w:tc>
          <w:tcPr>
            <w:tcW w:w="508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0F7F37" w14:textId="77777777" w:rsidR="00D8579A" w:rsidRDefault="00D44AD9">
            <w:pPr>
              <w:rPr>
                <w:rFonts w:hint="eastAsia"/>
              </w:rPr>
            </w:pPr>
            <w:r>
              <w:t>Unity</w:t>
            </w:r>
          </w:p>
        </w:tc>
      </w:tr>
      <w:tr w:rsidR="00D8579A" w:rsidRPr="0024557D" w14:paraId="33EFB6A9" w14:textId="77777777">
        <w:tc>
          <w:tcPr>
            <w:tcW w:w="5083" w:type="dxa"/>
            <w:shd w:val="clear" w:color="auto" w:fill="EAF4F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E1C5C7" w14:textId="77777777" w:rsidR="00D8579A" w:rsidRDefault="00D44AD9">
            <w:pPr>
              <w:rPr>
                <w:rFonts w:hint="eastAsia"/>
              </w:rPr>
            </w:pPr>
            <w:r>
              <w:t>Главное обещание</w:t>
            </w:r>
          </w:p>
        </w:tc>
        <w:tc>
          <w:tcPr>
            <w:tcW w:w="508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6D15F2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lang w:val="ru-RU"/>
              </w:rPr>
              <w:t xml:space="preserve">Ручная стрижка овец с </w:t>
            </w:r>
            <w:r w:rsidRPr="0024557D">
              <w:rPr>
                <w:lang w:val="ru-RU"/>
              </w:rPr>
              <w:t>физически падающей шерстью</w:t>
            </w:r>
          </w:p>
        </w:tc>
      </w:tr>
    </w:tbl>
    <w:p w14:paraId="0E3F51C1" w14:textId="77777777" w:rsidR="00D8579A" w:rsidRPr="0024557D" w:rsidRDefault="00D8579A">
      <w:pPr>
        <w:rPr>
          <w:rFonts w:hint="eastAsia"/>
          <w:lang w:val="ru-RU"/>
        </w:rPr>
      </w:pPr>
    </w:p>
    <w:p w14:paraId="2E302338" w14:textId="77777777" w:rsidR="00D8579A" w:rsidRPr="0024557D" w:rsidRDefault="00D44AD9">
      <w:pPr>
        <w:pStyle w:val="Callout"/>
        <w:shd w:val="clear" w:color="auto" w:fill="EAF4F0"/>
        <w:rPr>
          <w:rFonts w:hint="eastAsia"/>
          <w:lang w:val="ru-RU"/>
        </w:rPr>
      </w:pPr>
      <w:r w:rsidRPr="0024557D">
        <w:rPr>
          <w:b/>
          <w:lang w:val="ru-RU"/>
        </w:rPr>
        <w:t xml:space="preserve">Главный принцип: </w:t>
      </w:r>
      <w:r w:rsidRPr="0024557D">
        <w:rPr>
          <w:lang w:val="ru-RU"/>
        </w:rPr>
        <w:t>сама стрижка — продукт. Остальные системы нужны для того, чтобы игрок хотел постричь следующую овцу.</w:t>
      </w:r>
    </w:p>
    <w:p w14:paraId="07C3E77A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br w:type="page"/>
      </w:r>
    </w:p>
    <w:p w14:paraId="0193D56B" w14:textId="77777777" w:rsidR="00D8579A" w:rsidRPr="0024557D" w:rsidRDefault="00D44AD9">
      <w:pPr>
        <w:pStyle w:val="1"/>
        <w:rPr>
          <w:lang w:val="ru-RU"/>
        </w:rPr>
      </w:pPr>
      <w:r w:rsidRPr="0024557D">
        <w:rPr>
          <w:lang w:val="ru-RU"/>
        </w:rPr>
        <w:lastRenderedPageBreak/>
        <w:t>1. Назначение и область</w:t>
      </w:r>
    </w:p>
    <w:p w14:paraId="1F6F0FCA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t xml:space="preserve">Спецификация описывает требования к </w:t>
      </w:r>
      <w:r>
        <w:t>Unity</w:t>
      </w:r>
      <w:r w:rsidRPr="0024557D">
        <w:rPr>
          <w:lang w:val="ru-RU"/>
        </w:rPr>
        <w:t>-реализации. Каждое требование должно быть</w:t>
      </w:r>
      <w:r w:rsidRPr="0024557D">
        <w:rPr>
          <w:lang w:val="ru-RU"/>
        </w:rPr>
        <w:t xml:space="preserve"> проверяемым. Цель — локальный </w:t>
      </w:r>
      <w:r>
        <w:t>single</w:t>
      </w:r>
      <w:r w:rsidRPr="0024557D">
        <w:rPr>
          <w:lang w:val="ru-RU"/>
        </w:rPr>
        <w:t>-</w:t>
      </w:r>
      <w:r>
        <w:t>player</w:t>
      </w:r>
      <w:r w:rsidRPr="0024557D">
        <w:rPr>
          <w:lang w:val="ru-RU"/>
        </w:rPr>
        <w:t xml:space="preserve"> </w:t>
      </w:r>
      <w:r>
        <w:t>Android</w:t>
      </w:r>
      <w:r w:rsidRPr="0024557D">
        <w:rPr>
          <w:lang w:val="ru-RU"/>
        </w:rPr>
        <w:t>-</w:t>
      </w:r>
      <w:r>
        <w:t>first</w:t>
      </w:r>
      <w:r w:rsidRPr="0024557D">
        <w:rPr>
          <w:lang w:val="ru-RU"/>
        </w:rPr>
        <w:t xml:space="preserve"> </w:t>
      </w:r>
      <w:r>
        <w:t>MVP</w:t>
      </w:r>
      <w:r w:rsidRPr="0024557D">
        <w:rPr>
          <w:lang w:val="ru-RU"/>
        </w:rPr>
        <w:t xml:space="preserve">, полностью тестируемый в </w:t>
      </w:r>
      <w:r>
        <w:t>Unity</w:t>
      </w:r>
      <w:r w:rsidRPr="0024557D">
        <w:rPr>
          <w:lang w:val="ru-RU"/>
        </w:rPr>
        <w:t xml:space="preserve"> </w:t>
      </w:r>
      <w:r>
        <w:t>Editor</w:t>
      </w:r>
      <w:r w:rsidRPr="0024557D">
        <w:rPr>
          <w:lang w:val="ru-RU"/>
        </w:rPr>
        <w:t xml:space="preserve"> мышью.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8784"/>
      </w:tblGrid>
      <w:tr w:rsidR="00D8579A" w14:paraId="4B65DDCA" w14:textId="77777777">
        <w:trPr>
          <w:tblHeader/>
          <w:jc w:val="center"/>
        </w:trPr>
        <w:tc>
          <w:tcPr>
            <w:tcW w:w="1584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BD686B" w14:textId="77777777" w:rsidR="00D8579A" w:rsidRDefault="00D44AD9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Приоритет</w:t>
            </w:r>
            <w:proofErr w:type="spellEnd"/>
          </w:p>
        </w:tc>
        <w:tc>
          <w:tcPr>
            <w:tcW w:w="8784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5B7A0C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 w:rsidR="00D8579A" w:rsidRPr="0024557D" w14:paraId="2BD5449C" w14:textId="77777777">
        <w:trPr>
          <w:cantSplit/>
          <w:jc w:val="center"/>
        </w:trPr>
        <w:tc>
          <w:tcPr>
            <w:tcW w:w="158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FA62C1" w14:textId="77777777" w:rsidR="00D8579A" w:rsidRDefault="00D44AD9">
            <w:pPr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878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AB4DD2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8"/>
                <w:lang w:val="ru-RU"/>
              </w:rPr>
              <w:t xml:space="preserve">Обязательно для </w:t>
            </w:r>
            <w:r>
              <w:rPr>
                <w:sz w:val="18"/>
              </w:rPr>
              <w:t>killer</w:t>
            </w:r>
            <w:r w:rsidRPr="0024557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feature</w:t>
            </w:r>
            <w:r w:rsidRPr="0024557D">
              <w:rPr>
                <w:sz w:val="18"/>
                <w:lang w:val="ru-RU"/>
              </w:rPr>
              <w:t xml:space="preserve">. Без этого </w:t>
            </w:r>
            <w:r>
              <w:rPr>
                <w:sz w:val="18"/>
              </w:rPr>
              <w:t>shearing</w:t>
            </w:r>
            <w:r w:rsidRPr="0024557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prototype</w:t>
            </w:r>
            <w:r w:rsidRPr="0024557D">
              <w:rPr>
                <w:sz w:val="18"/>
                <w:lang w:val="ru-RU"/>
              </w:rPr>
              <w:t xml:space="preserve"> не принимается.</w:t>
            </w:r>
          </w:p>
        </w:tc>
      </w:tr>
      <w:tr w:rsidR="00D8579A" w:rsidRPr="0024557D" w14:paraId="2D4D399B" w14:textId="77777777">
        <w:trPr>
          <w:cantSplit/>
          <w:jc w:val="center"/>
        </w:trPr>
        <w:tc>
          <w:tcPr>
            <w:tcW w:w="158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B5EDEA" w14:textId="77777777" w:rsidR="00D8579A" w:rsidRDefault="00D44AD9">
            <w:pPr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878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174EA4B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8"/>
                <w:lang w:val="ru-RU"/>
              </w:rPr>
              <w:t xml:space="preserve">Обязательно для полного </w:t>
            </w:r>
            <w:r>
              <w:rPr>
                <w:sz w:val="18"/>
              </w:rPr>
              <w:t>MVP</w:t>
            </w:r>
            <w:r w:rsidRPr="0024557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core</w:t>
            </w:r>
            <w:r w:rsidRPr="0024557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loop</w:t>
            </w:r>
            <w:r w:rsidRPr="0024557D">
              <w:rPr>
                <w:sz w:val="18"/>
                <w:lang w:val="ru-RU"/>
              </w:rPr>
              <w:t>.</w:t>
            </w:r>
          </w:p>
        </w:tc>
      </w:tr>
      <w:tr w:rsidR="00D8579A" w:rsidRPr="0024557D" w14:paraId="2F104AEC" w14:textId="77777777">
        <w:trPr>
          <w:cantSplit/>
          <w:jc w:val="center"/>
        </w:trPr>
        <w:tc>
          <w:tcPr>
            <w:tcW w:w="158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A7BA9E" w14:textId="77777777" w:rsidR="00D8579A" w:rsidRDefault="00D44AD9">
            <w:pPr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  <w:tc>
          <w:tcPr>
            <w:tcW w:w="878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BAEE190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8"/>
                <w:lang w:val="ru-RU"/>
              </w:rPr>
              <w:t xml:space="preserve">Полировка после стабилизации </w:t>
            </w:r>
            <w:r>
              <w:rPr>
                <w:sz w:val="18"/>
              </w:rPr>
              <w:t>P</w:t>
            </w:r>
            <w:r w:rsidRPr="0024557D">
              <w:rPr>
                <w:sz w:val="18"/>
                <w:lang w:val="ru-RU"/>
              </w:rPr>
              <w:t>0/</w:t>
            </w:r>
            <w:r>
              <w:rPr>
                <w:sz w:val="18"/>
              </w:rPr>
              <w:t>P</w:t>
            </w:r>
            <w:r w:rsidRPr="0024557D">
              <w:rPr>
                <w:sz w:val="18"/>
                <w:lang w:val="ru-RU"/>
              </w:rPr>
              <w:t>1.</w:t>
            </w:r>
          </w:p>
        </w:tc>
      </w:tr>
    </w:tbl>
    <w:p w14:paraId="1F171215" w14:textId="77777777" w:rsidR="00D8579A" w:rsidRDefault="00D44AD9">
      <w:pPr>
        <w:pStyle w:val="1"/>
      </w:pPr>
      <w:r>
        <w:t>2. Базовые допущения</w:t>
      </w:r>
    </w:p>
    <w:p w14:paraId="531D7B02" w14:textId="77777777" w:rsidR="00D8579A" w:rsidRDefault="00D44AD9">
      <w:pPr>
        <w:pStyle w:val="a0"/>
        <w:rPr>
          <w:rFonts w:hint="eastAsia"/>
        </w:rPr>
      </w:pPr>
      <w:r>
        <w:t>Unity, portrait 9:16, Android-first.</w:t>
      </w:r>
    </w:p>
    <w:p w14:paraId="2D04CB3A" w14:textId="77777777" w:rsidR="00D8579A" w:rsidRDefault="00D44AD9">
      <w:pPr>
        <w:pStyle w:val="a0"/>
        <w:rPr>
          <w:rFonts w:hint="eastAsia"/>
        </w:rPr>
      </w:pPr>
      <w:r>
        <w:t>Single-player, без backend и авторизации.</w:t>
      </w:r>
    </w:p>
    <w:p w14:paraId="2BF53F32" w14:textId="77777777" w:rsidR="00D8579A" w:rsidRPr="0024557D" w:rsidRDefault="00D44AD9">
      <w:pPr>
        <w:pStyle w:val="a0"/>
        <w:rPr>
          <w:rFonts w:hint="eastAsia"/>
          <w:lang w:val="ru-RU"/>
        </w:rPr>
      </w:pPr>
      <w:r w:rsidRPr="0024557D">
        <w:rPr>
          <w:lang w:val="ru-RU"/>
        </w:rPr>
        <w:t>Одна порода овец и один корм.</w:t>
      </w:r>
    </w:p>
    <w:p w14:paraId="7A8633CF" w14:textId="77777777" w:rsidR="00D8579A" w:rsidRDefault="00D44AD9">
      <w:pPr>
        <w:pStyle w:val="a0"/>
        <w:rPr>
          <w:rFonts w:hint="eastAsia"/>
        </w:rPr>
      </w:pPr>
      <w:proofErr w:type="spellStart"/>
      <w:r>
        <w:t>Только</w:t>
      </w:r>
      <w:proofErr w:type="spellEnd"/>
      <w:r>
        <w:t xml:space="preserve"> Wool и Coins.</w:t>
      </w:r>
    </w:p>
    <w:p w14:paraId="097E7374" w14:textId="77777777" w:rsidR="00D8579A" w:rsidRDefault="00D44AD9">
      <w:pPr>
        <w:pStyle w:val="a0"/>
        <w:rPr>
          <w:rFonts w:hint="eastAsia"/>
        </w:rPr>
      </w:pPr>
      <w:r>
        <w:t>Амбар = capacity овец.</w:t>
      </w:r>
    </w:p>
    <w:p w14:paraId="531FE84E" w14:textId="77777777" w:rsidR="00D8579A" w:rsidRPr="0024557D" w:rsidRDefault="00D44AD9">
      <w:pPr>
        <w:pStyle w:val="a0"/>
        <w:rPr>
          <w:rFonts w:hint="eastAsia"/>
          <w:lang w:val="ru-RU"/>
        </w:rPr>
      </w:pPr>
      <w:r w:rsidRPr="0024557D">
        <w:rPr>
          <w:lang w:val="ru-RU"/>
        </w:rPr>
        <w:t xml:space="preserve">Сырая шерсть продаётся напрямую; </w:t>
      </w:r>
      <w:r>
        <w:t>crafting</w:t>
      </w:r>
      <w:r w:rsidRPr="0024557D">
        <w:rPr>
          <w:lang w:val="ru-RU"/>
        </w:rPr>
        <w:t xml:space="preserve"> отс</w:t>
      </w:r>
      <w:r w:rsidRPr="0024557D">
        <w:rPr>
          <w:lang w:val="ru-RU"/>
        </w:rPr>
        <w:t>утствует.</w:t>
      </w:r>
    </w:p>
    <w:p w14:paraId="0A1FD6E6" w14:textId="77777777" w:rsidR="00D8579A" w:rsidRDefault="00D44AD9">
      <w:pPr>
        <w:pStyle w:val="1"/>
      </w:pPr>
      <w:r>
        <w:t xml:space="preserve">3. </w:t>
      </w:r>
      <w:proofErr w:type="spellStart"/>
      <w:r>
        <w:t>Термины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776"/>
      </w:tblGrid>
      <w:tr w:rsidR="00D8579A" w14:paraId="0BDE3B42" w14:textId="77777777">
        <w:trPr>
          <w:tblHeader/>
          <w:jc w:val="center"/>
        </w:trPr>
        <w:tc>
          <w:tcPr>
            <w:tcW w:w="2592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83F1E0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Термин</w:t>
            </w:r>
          </w:p>
        </w:tc>
        <w:tc>
          <w:tcPr>
            <w:tcW w:w="7776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AE2DA52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Определение</w:t>
            </w:r>
          </w:p>
        </w:tc>
      </w:tr>
      <w:tr w:rsidR="00D8579A" w:rsidRPr="0024557D" w14:paraId="19A064CF" w14:textId="77777777">
        <w:trPr>
          <w:cantSplit/>
          <w:jc w:val="center"/>
        </w:trPr>
        <w:tc>
          <w:tcPr>
            <w:tcW w:w="2592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9417AF" w14:textId="77777777" w:rsidR="00D8579A" w:rsidRDefault="00D44AD9">
            <w:pPr>
              <w:rPr>
                <w:rFonts w:hint="eastAsia"/>
              </w:rPr>
            </w:pPr>
            <w:r>
              <w:rPr>
                <w:sz w:val="18"/>
              </w:rPr>
              <w:t>Shear Mask</w:t>
            </w:r>
          </w:p>
        </w:tc>
        <w:tc>
          <w:tcPr>
            <w:tcW w:w="7776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5D8412" w14:textId="77777777" w:rsidR="00D8579A" w:rsidRPr="0024557D" w:rsidRDefault="00D44AD9">
            <w:pPr>
              <w:rPr>
                <w:rFonts w:hint="eastAsia"/>
                <w:lang w:val="ru-RU"/>
              </w:rPr>
            </w:pPr>
            <w:r>
              <w:rPr>
                <w:sz w:val="18"/>
              </w:rPr>
              <w:t>Runtime</w:t>
            </w:r>
            <w:r w:rsidRPr="0024557D">
              <w:rPr>
                <w:sz w:val="18"/>
                <w:lang w:val="ru-RU"/>
              </w:rPr>
              <w:t>-состояние: где длинная шерсть ещё существует.</w:t>
            </w:r>
          </w:p>
        </w:tc>
      </w:tr>
      <w:tr w:rsidR="00D8579A" w:rsidRPr="0024557D" w14:paraId="58DB3AE0" w14:textId="77777777">
        <w:trPr>
          <w:cantSplit/>
          <w:jc w:val="center"/>
        </w:trPr>
        <w:tc>
          <w:tcPr>
            <w:tcW w:w="2592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480A81" w14:textId="77777777" w:rsidR="00D8579A" w:rsidRDefault="00D44AD9">
            <w:pPr>
              <w:rPr>
                <w:rFonts w:hint="eastAsia"/>
              </w:rPr>
            </w:pPr>
            <w:r>
              <w:rPr>
                <w:sz w:val="18"/>
              </w:rPr>
              <w:t>Unique wool area</w:t>
            </w:r>
          </w:p>
        </w:tc>
        <w:tc>
          <w:tcPr>
            <w:tcW w:w="7776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C7BE46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8"/>
                <w:lang w:val="ru-RU"/>
              </w:rPr>
              <w:t>Участок шерсти, ещё не собранный в текущем цикле роста.</w:t>
            </w:r>
          </w:p>
        </w:tc>
      </w:tr>
      <w:tr w:rsidR="00D8579A" w14:paraId="255F2908" w14:textId="77777777">
        <w:trPr>
          <w:cantSplit/>
          <w:jc w:val="center"/>
        </w:trPr>
        <w:tc>
          <w:tcPr>
            <w:tcW w:w="2592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6E8D19" w14:textId="77777777" w:rsidR="00D8579A" w:rsidRDefault="00D44AD9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WoolChunk</w:t>
            </w:r>
            <w:proofErr w:type="spellEnd"/>
          </w:p>
        </w:tc>
        <w:tc>
          <w:tcPr>
            <w:tcW w:w="7776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27DD3C" w14:textId="77777777" w:rsidR="00D8579A" w:rsidRDefault="00D44AD9">
            <w:pPr>
              <w:rPr>
                <w:rFonts w:hint="eastAsia"/>
              </w:rPr>
            </w:pPr>
            <w:r>
              <w:rPr>
                <w:sz w:val="18"/>
              </w:rPr>
              <w:t>Короткоживущий физический клочок шерсти.</w:t>
            </w:r>
          </w:p>
        </w:tc>
      </w:tr>
      <w:tr w:rsidR="00D8579A" w:rsidRPr="0024557D" w14:paraId="5E444D7E" w14:textId="77777777">
        <w:trPr>
          <w:cantSplit/>
          <w:jc w:val="center"/>
        </w:trPr>
        <w:tc>
          <w:tcPr>
            <w:tcW w:w="2592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B5D067" w14:textId="77777777" w:rsidR="00D8579A" w:rsidRDefault="00D44AD9">
            <w:pPr>
              <w:rPr>
                <w:rFonts w:hint="eastAsia"/>
              </w:rPr>
            </w:pPr>
            <w:r>
              <w:rPr>
                <w:sz w:val="18"/>
              </w:rPr>
              <w:t>Ready</w:t>
            </w:r>
          </w:p>
        </w:tc>
        <w:tc>
          <w:tcPr>
            <w:tcW w:w="7776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08D79C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8"/>
                <w:lang w:val="ru-RU"/>
              </w:rPr>
              <w:t xml:space="preserve">Овца </w:t>
            </w:r>
            <w:r w:rsidRPr="0024557D">
              <w:rPr>
                <w:sz w:val="18"/>
                <w:lang w:val="ru-RU"/>
              </w:rPr>
              <w:t>достигла порога роста и доступна для стрижки.</w:t>
            </w:r>
          </w:p>
        </w:tc>
      </w:tr>
      <w:tr w:rsidR="00D8579A" w:rsidRPr="0024557D" w14:paraId="4E64B99D" w14:textId="77777777">
        <w:trPr>
          <w:cantSplit/>
          <w:jc w:val="center"/>
        </w:trPr>
        <w:tc>
          <w:tcPr>
            <w:tcW w:w="2592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5DC219" w14:textId="77777777" w:rsidR="00D8579A" w:rsidRDefault="00D44AD9">
            <w:pPr>
              <w:rPr>
                <w:rFonts w:hint="eastAsia"/>
              </w:rPr>
            </w:pPr>
            <w:r>
              <w:rPr>
                <w:sz w:val="18"/>
              </w:rPr>
              <w:t>Barn capacity</w:t>
            </w:r>
          </w:p>
        </w:tc>
        <w:tc>
          <w:tcPr>
            <w:tcW w:w="7776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EC256E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8"/>
                <w:lang w:val="ru-RU"/>
              </w:rPr>
              <w:t>Максимальное количество принадлежащих игроку овец.</w:t>
            </w:r>
          </w:p>
        </w:tc>
      </w:tr>
      <w:tr w:rsidR="00D8579A" w14:paraId="4BF521EB" w14:textId="77777777">
        <w:trPr>
          <w:cantSplit/>
          <w:jc w:val="center"/>
        </w:trPr>
        <w:tc>
          <w:tcPr>
            <w:tcW w:w="2592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318EE9" w14:textId="77777777" w:rsidR="00D8579A" w:rsidRDefault="00D44AD9">
            <w:pPr>
              <w:rPr>
                <w:rFonts w:hint="eastAsia"/>
              </w:rPr>
            </w:pPr>
            <w:r>
              <w:rPr>
                <w:sz w:val="18"/>
              </w:rPr>
              <w:t>Feed boost</w:t>
            </w:r>
          </w:p>
        </w:tc>
        <w:tc>
          <w:tcPr>
            <w:tcW w:w="7776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443013" w14:textId="77777777" w:rsidR="00D8579A" w:rsidRDefault="00D44AD9">
            <w:pPr>
              <w:rPr>
                <w:rFonts w:hint="eastAsia"/>
              </w:rPr>
            </w:pPr>
            <w:r>
              <w:rPr>
                <w:sz w:val="18"/>
              </w:rPr>
              <w:t>Временный множитель скорости отрастания.</w:t>
            </w:r>
          </w:p>
        </w:tc>
      </w:tr>
    </w:tbl>
    <w:p w14:paraId="1623061F" w14:textId="77777777" w:rsidR="00D8579A" w:rsidRDefault="00D44AD9">
      <w:pPr>
        <w:pStyle w:val="1"/>
      </w:pPr>
      <w:r>
        <w:t>4. Приложение и сцены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02"/>
        <w:gridCol w:w="742"/>
        <w:gridCol w:w="4215"/>
        <w:gridCol w:w="4347"/>
      </w:tblGrid>
      <w:tr w:rsidR="00D8579A" w14:paraId="6DCF8B1A" w14:textId="77777777">
        <w:trPr>
          <w:tblHeader/>
          <w:jc w:val="center"/>
        </w:trPr>
        <w:tc>
          <w:tcPr>
            <w:tcW w:w="1123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AE8D41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49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6DE715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</w:t>
            </w:r>
          </w:p>
        </w:tc>
        <w:tc>
          <w:tcPr>
            <w:tcW w:w="4320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46DCC3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4464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8FC6EE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Критерий приёмки</w:t>
            </w:r>
          </w:p>
        </w:tc>
      </w:tr>
      <w:tr w:rsidR="00D8579A" w:rsidRPr="0024557D" w14:paraId="34B7422D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1851EA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APP-001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0B6663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63986A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В проекте </w:t>
            </w:r>
            <w:r w:rsidRPr="0024557D">
              <w:rPr>
                <w:sz w:val="16"/>
                <w:lang w:val="ru-RU"/>
              </w:rPr>
              <w:t xml:space="preserve">должна быть отдельная сцена </w:t>
            </w:r>
            <w:proofErr w:type="spellStart"/>
            <w:r>
              <w:rPr>
                <w:sz w:val="16"/>
              </w:rPr>
              <w:t>ShearingPrototype</w:t>
            </w:r>
            <w:proofErr w:type="spellEnd"/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DAFA0A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Сцена запускается без ошибок и позволяет выполнить полную стрижку без систем фермы.</w:t>
            </w:r>
          </w:p>
        </w:tc>
      </w:tr>
      <w:tr w:rsidR="00D8579A" w:rsidRPr="0024557D" w14:paraId="252340AD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728B71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APP-002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5C58C0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C58A66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Должно существовать состояние/сцена </w:t>
            </w:r>
            <w:r>
              <w:rPr>
                <w:sz w:val="16"/>
              </w:rPr>
              <w:t>Farm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5B644A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Видны овцы, валюты и основные действия фермы.</w:t>
            </w:r>
          </w:p>
        </w:tc>
      </w:tr>
      <w:tr w:rsidR="00D8579A" w:rsidRPr="0024557D" w14:paraId="0EA65354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7505DD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APP-003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86EC109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F03044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Референсная ориентация UI — portrait 9:16.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786AD0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На типичных </w:t>
            </w:r>
            <w:r>
              <w:rPr>
                <w:sz w:val="16"/>
              </w:rPr>
              <w:t>portrait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aspect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ratios</w:t>
            </w:r>
            <w:r w:rsidRPr="0024557D">
              <w:rPr>
                <w:sz w:val="16"/>
                <w:lang w:val="ru-RU"/>
              </w:rPr>
              <w:t xml:space="preserve"> критичные элементы не перекрываются и не выходят за экран.</w:t>
            </w:r>
          </w:p>
        </w:tc>
      </w:tr>
      <w:tr w:rsidR="00D8579A" w:rsidRPr="0024557D" w14:paraId="5A5C2F41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D785F9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APP-004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3B6DBB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ED9BB1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Все </w:t>
            </w:r>
            <w:r>
              <w:rPr>
                <w:sz w:val="16"/>
              </w:rPr>
              <w:t>shearing</w:t>
            </w:r>
            <w:r w:rsidRPr="0024557D">
              <w:rPr>
                <w:sz w:val="16"/>
                <w:lang w:val="ru-RU"/>
              </w:rPr>
              <w:t xml:space="preserve">-функции тестируются мышью в </w:t>
            </w:r>
            <w:r>
              <w:rPr>
                <w:sz w:val="16"/>
              </w:rPr>
              <w:t>Editor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7A9969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Полную стрижку можно пройти </w:t>
            </w:r>
            <w:r>
              <w:rPr>
                <w:sz w:val="16"/>
              </w:rPr>
              <w:t>LMB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drag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  <w:tr w:rsidR="00D8579A" w:rsidRPr="0024557D" w14:paraId="064DB5F9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8DAFD9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APP-005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9FEC80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40CE15" w14:textId="77777777" w:rsidR="00D8579A" w:rsidRPr="0024557D" w:rsidRDefault="00D44AD9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Touch</w:t>
            </w:r>
            <w:r w:rsidRPr="0024557D">
              <w:rPr>
                <w:sz w:val="16"/>
                <w:lang w:val="ru-RU"/>
              </w:rPr>
              <w:t xml:space="preserve"> на </w:t>
            </w:r>
            <w:r>
              <w:rPr>
                <w:sz w:val="16"/>
              </w:rPr>
              <w:t>Android</w:t>
            </w:r>
            <w:r w:rsidRPr="0024557D">
              <w:rPr>
                <w:sz w:val="16"/>
                <w:lang w:val="ru-RU"/>
              </w:rPr>
              <w:t xml:space="preserve"> повторяет поведение мыши.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2EBE76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Один палец запускает, ведёт и останавливает ту же механику.</w:t>
            </w:r>
          </w:p>
        </w:tc>
      </w:tr>
    </w:tbl>
    <w:p w14:paraId="6E4AC3BB" w14:textId="77777777" w:rsidR="00D8579A" w:rsidRDefault="00D44AD9">
      <w:pPr>
        <w:pStyle w:val="1"/>
      </w:pPr>
      <w:r>
        <w:t>5. Input и движение триммера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741"/>
        <w:gridCol w:w="4219"/>
        <w:gridCol w:w="4345"/>
      </w:tblGrid>
      <w:tr w:rsidR="00D8579A" w14:paraId="6ADA3C2B" w14:textId="77777777">
        <w:trPr>
          <w:tblHeader/>
          <w:jc w:val="center"/>
        </w:trPr>
        <w:tc>
          <w:tcPr>
            <w:tcW w:w="1123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43D891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49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6D8016D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</w:t>
            </w:r>
          </w:p>
        </w:tc>
        <w:tc>
          <w:tcPr>
            <w:tcW w:w="4320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BB88C4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4464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7A9CB3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Критерий приёмки</w:t>
            </w:r>
          </w:p>
        </w:tc>
      </w:tr>
      <w:tr w:rsidR="00D8579A" w:rsidRPr="0024557D" w14:paraId="19F57991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431FDA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INP-001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29CD22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AF4A26" w14:textId="77777777" w:rsidR="00D8579A" w:rsidRPr="0024557D" w:rsidRDefault="00D44AD9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Input</w:t>
            </w:r>
            <w:r w:rsidRPr="0024557D">
              <w:rPr>
                <w:sz w:val="16"/>
                <w:lang w:val="ru-RU"/>
              </w:rPr>
              <w:t xml:space="preserve"> отделён от логики стрижки.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BC6182" w14:textId="77777777" w:rsidR="00D8579A" w:rsidRPr="0024557D" w:rsidRDefault="00D44AD9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Core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API</w:t>
            </w:r>
            <w:r w:rsidRPr="0024557D">
              <w:rPr>
                <w:sz w:val="16"/>
                <w:lang w:val="ru-RU"/>
              </w:rPr>
              <w:t xml:space="preserve"> принимает </w:t>
            </w:r>
            <w:r>
              <w:rPr>
                <w:sz w:val="16"/>
              </w:rPr>
              <w:t>screen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position</w:t>
            </w:r>
            <w:r w:rsidRPr="0024557D">
              <w:rPr>
                <w:sz w:val="16"/>
                <w:lang w:val="ru-RU"/>
              </w:rPr>
              <w:t xml:space="preserve"> и не </w:t>
            </w:r>
            <w:r w:rsidRPr="0024557D">
              <w:rPr>
                <w:sz w:val="16"/>
                <w:lang w:val="ru-RU"/>
              </w:rPr>
              <w:t xml:space="preserve">зависит напрямую от конкретного </w:t>
            </w:r>
            <w:r>
              <w:rPr>
                <w:sz w:val="16"/>
              </w:rPr>
              <w:t>callback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Input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System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  <w:tr w:rsidR="00D8579A" w:rsidRPr="0024557D" w14:paraId="3776E7FD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457222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INP-002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83886F9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9EEBC7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Touch/LMB down включает триммер, release выключает.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C80BBC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После </w:t>
            </w:r>
            <w:r>
              <w:rPr>
                <w:sz w:val="16"/>
              </w:rPr>
              <w:t>release</w:t>
            </w:r>
            <w:r w:rsidRPr="0024557D">
              <w:rPr>
                <w:sz w:val="16"/>
                <w:lang w:val="ru-RU"/>
              </w:rPr>
              <w:t xml:space="preserve"> новые срезы не создаются.</w:t>
            </w:r>
          </w:p>
        </w:tc>
      </w:tr>
      <w:tr w:rsidR="00D8579A" w:rsidRPr="0024557D" w14:paraId="7BB7BFCC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AEB3B1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INP-003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3084E3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66CE68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Из </w:t>
            </w:r>
            <w:r>
              <w:rPr>
                <w:sz w:val="16"/>
              </w:rPr>
              <w:t>screen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position</w:t>
            </w:r>
            <w:r w:rsidRPr="0024557D">
              <w:rPr>
                <w:sz w:val="16"/>
                <w:lang w:val="ru-RU"/>
              </w:rPr>
              <w:t xml:space="preserve"> выполняется </w:t>
            </w:r>
            <w:proofErr w:type="spellStart"/>
            <w:r>
              <w:rPr>
                <w:sz w:val="16"/>
              </w:rPr>
              <w:t>raycast</w:t>
            </w:r>
            <w:proofErr w:type="spellEnd"/>
            <w:r w:rsidRPr="0024557D">
              <w:rPr>
                <w:sz w:val="16"/>
                <w:lang w:val="ru-RU"/>
              </w:rPr>
              <w:t xml:space="preserve"> только по поверхности овцы.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0952BC" w14:textId="77777777" w:rsidR="00D8579A" w:rsidRPr="0024557D" w:rsidRDefault="00D44AD9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Miss</w:t>
            </w:r>
            <w:r w:rsidRPr="0024557D">
              <w:rPr>
                <w:sz w:val="16"/>
                <w:lang w:val="ru-RU"/>
              </w:rPr>
              <w:t xml:space="preserve"> не </w:t>
            </w:r>
            <w:r w:rsidRPr="0024557D">
              <w:rPr>
                <w:sz w:val="16"/>
                <w:lang w:val="ru-RU"/>
              </w:rPr>
              <w:t>меняет маску и не создаёт награду.</w:t>
            </w:r>
          </w:p>
        </w:tc>
      </w:tr>
      <w:tr w:rsidR="00D8579A" w:rsidRPr="0024557D" w14:paraId="17165FCE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45FC94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INP-004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EF7A331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D3C5815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Визуальный триммер плавно следует </w:t>
            </w:r>
            <w:r>
              <w:rPr>
                <w:sz w:val="16"/>
              </w:rPr>
              <w:t>hit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point</w:t>
            </w:r>
            <w:r w:rsidRPr="0024557D">
              <w:rPr>
                <w:sz w:val="16"/>
                <w:lang w:val="ru-RU"/>
              </w:rPr>
              <w:t xml:space="preserve"> и ориентируется по </w:t>
            </w:r>
            <w:r>
              <w:rPr>
                <w:sz w:val="16"/>
              </w:rPr>
              <w:t>surface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normal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F0BE9D5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При обычном </w:t>
            </w:r>
            <w:r>
              <w:rPr>
                <w:sz w:val="16"/>
              </w:rPr>
              <w:t>drag</w:t>
            </w:r>
            <w:r w:rsidRPr="0024557D">
              <w:rPr>
                <w:sz w:val="16"/>
                <w:lang w:val="ru-RU"/>
              </w:rPr>
              <w:t xml:space="preserve"> нет очевидных телепортов и сильного </w:t>
            </w:r>
            <w:r>
              <w:rPr>
                <w:sz w:val="16"/>
              </w:rPr>
              <w:t>penetration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  <w:tr w:rsidR="00D8579A" w:rsidRPr="0024557D" w14:paraId="4DA9F6B9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6629FE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INP-005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A65CC0A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E518283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Между далёкими последовательными </w:t>
            </w:r>
            <w:r>
              <w:rPr>
                <w:sz w:val="16"/>
              </w:rPr>
              <w:t>hit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points</w:t>
            </w:r>
            <w:r w:rsidRPr="0024557D">
              <w:rPr>
                <w:sz w:val="16"/>
                <w:lang w:val="ru-RU"/>
              </w:rPr>
              <w:t xml:space="preserve"> </w:t>
            </w:r>
            <w:r w:rsidRPr="0024557D">
              <w:rPr>
                <w:sz w:val="16"/>
                <w:lang w:val="ru-RU"/>
              </w:rPr>
              <w:t xml:space="preserve">выполняется интерполяция </w:t>
            </w:r>
            <w:r>
              <w:rPr>
                <w:sz w:val="16"/>
              </w:rPr>
              <w:t>stamps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089E34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Быстрый прямой </w:t>
            </w:r>
            <w:r>
              <w:rPr>
                <w:sz w:val="16"/>
              </w:rPr>
              <w:t>swipe</w:t>
            </w:r>
            <w:r w:rsidRPr="0024557D">
              <w:rPr>
                <w:sz w:val="16"/>
                <w:lang w:val="ru-RU"/>
              </w:rPr>
              <w:t xml:space="preserve"> не оставляет большого </w:t>
            </w:r>
            <w:proofErr w:type="spellStart"/>
            <w:r w:rsidRPr="0024557D">
              <w:rPr>
                <w:sz w:val="16"/>
                <w:lang w:val="ru-RU"/>
              </w:rPr>
              <w:t>непрорезанного</w:t>
            </w:r>
            <w:proofErr w:type="spellEnd"/>
            <w:r w:rsidRPr="0024557D">
              <w:rPr>
                <w:sz w:val="16"/>
                <w:lang w:val="ru-RU"/>
              </w:rPr>
              <w:t xml:space="preserve"> промежутка.</w:t>
            </w:r>
          </w:p>
        </w:tc>
      </w:tr>
    </w:tbl>
    <w:p w14:paraId="0C6AFC24" w14:textId="77777777" w:rsidR="00D8579A" w:rsidRDefault="00D44AD9">
      <w:pPr>
        <w:pStyle w:val="1"/>
      </w:pPr>
      <w:r>
        <w:t xml:space="preserve">6. </w:t>
      </w:r>
      <w:proofErr w:type="spellStart"/>
      <w:r>
        <w:t>Визуальная</w:t>
      </w:r>
      <w:proofErr w:type="spellEnd"/>
      <w:r>
        <w:t xml:space="preserve"> </w:t>
      </w:r>
      <w:proofErr w:type="spellStart"/>
      <w:r>
        <w:t>шерсть</w:t>
      </w:r>
      <w:proofErr w:type="spellEnd"/>
      <w:r>
        <w:t xml:space="preserve"> и </w:t>
      </w:r>
      <w:proofErr w:type="spellStart"/>
      <w:r>
        <w:t>маска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05"/>
        <w:gridCol w:w="741"/>
        <w:gridCol w:w="4213"/>
        <w:gridCol w:w="4347"/>
      </w:tblGrid>
      <w:tr w:rsidR="00D8579A" w14:paraId="10EF0529" w14:textId="77777777">
        <w:trPr>
          <w:tblHeader/>
          <w:jc w:val="center"/>
        </w:trPr>
        <w:tc>
          <w:tcPr>
            <w:tcW w:w="1123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5797E3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49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6AE31D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</w:t>
            </w:r>
          </w:p>
        </w:tc>
        <w:tc>
          <w:tcPr>
            <w:tcW w:w="4320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97AEEB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4464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1E4FFA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Критерий приёмки</w:t>
            </w:r>
          </w:p>
        </w:tc>
      </w:tr>
      <w:tr w:rsidR="00D8579A" w:rsidRPr="0024557D" w14:paraId="1F2DAE98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A5B97B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WOL-001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C97761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F599F6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У овцы есть тело/подшёрсток, видимый после среза.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201E0D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Удалённая зона </w:t>
            </w:r>
            <w:r w:rsidRPr="0024557D">
              <w:rPr>
                <w:sz w:val="16"/>
                <w:lang w:val="ru-RU"/>
              </w:rPr>
              <w:t>визуально отличается от длинной шерсти.</w:t>
            </w:r>
          </w:p>
        </w:tc>
      </w:tr>
      <w:tr w:rsidR="00D8579A" w:rsidRPr="0024557D" w14:paraId="3A802A47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68FB6D7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WOL-002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6623BB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759DAA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Длинная шерсть представлена отдельным визуальным слоем или эквивалентом.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2E6FB4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Полностью выросшая овца заметно пушистее постриженной.</w:t>
            </w:r>
          </w:p>
        </w:tc>
      </w:tr>
      <w:tr w:rsidR="00D8579A" w:rsidRPr="0024557D" w14:paraId="5EBECA92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E2B01F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WOL-003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8B764B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45FDB4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Состояние шерсти хранится </w:t>
            </w:r>
            <w:r>
              <w:rPr>
                <w:sz w:val="16"/>
              </w:rPr>
              <w:t>runtime</w:t>
            </w:r>
            <w:r w:rsidRPr="0024557D">
              <w:rPr>
                <w:sz w:val="16"/>
                <w:lang w:val="ru-RU"/>
              </w:rPr>
              <w:t xml:space="preserve">-маской или </w:t>
            </w:r>
            <w:r w:rsidRPr="0024557D">
              <w:rPr>
                <w:sz w:val="16"/>
                <w:lang w:val="ru-RU"/>
              </w:rPr>
              <w:t xml:space="preserve">эквивалентным </w:t>
            </w:r>
            <w:r>
              <w:rPr>
                <w:sz w:val="16"/>
              </w:rPr>
              <w:t>authoritative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state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22AFCB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Состриженные зоны не возвращаются до нового цикла роста.</w:t>
            </w:r>
          </w:p>
        </w:tc>
      </w:tr>
      <w:tr w:rsidR="00D8579A" w:rsidRPr="0024557D" w14:paraId="2459C05F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6E3C59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WOL-004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0DFF19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00109C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Размер </w:t>
            </w:r>
            <w:r>
              <w:rPr>
                <w:sz w:val="16"/>
              </w:rPr>
              <w:t>brush</w:t>
            </w:r>
            <w:r w:rsidRPr="0024557D">
              <w:rPr>
                <w:sz w:val="16"/>
                <w:lang w:val="ru-RU"/>
              </w:rPr>
              <w:t xml:space="preserve"> конфигурируется и зависит от уровня триммера.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8A2928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Изменение уровня даёт очевидно более широкую/узкую полосу.</w:t>
            </w:r>
          </w:p>
        </w:tc>
      </w:tr>
      <w:tr w:rsidR="00D8579A" w:rsidRPr="0024557D" w14:paraId="110E89B7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35B203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WOL-005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FAEB18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19AE91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Повторный проход не </w:t>
            </w:r>
            <w:r w:rsidRPr="0024557D">
              <w:rPr>
                <w:sz w:val="16"/>
                <w:lang w:val="ru-RU"/>
              </w:rPr>
              <w:t>восстанавливает шерсть.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4AC905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Зона остаётся состриженной до завершения сессии/нового </w:t>
            </w:r>
            <w:r>
              <w:rPr>
                <w:sz w:val="16"/>
              </w:rPr>
              <w:t>growth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cycle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</w:tbl>
    <w:p w14:paraId="75C5F8D9" w14:textId="77777777" w:rsidR="00D8579A" w:rsidRDefault="00D44AD9">
      <w:pPr>
        <w:pStyle w:val="1"/>
      </w:pPr>
      <w:r>
        <w:t xml:space="preserve">7. </w:t>
      </w:r>
      <w:proofErr w:type="spellStart"/>
      <w:r>
        <w:t>Уникальная</w:t>
      </w:r>
      <w:proofErr w:type="spellEnd"/>
      <w:r>
        <w:t xml:space="preserve"> </w:t>
      </w:r>
      <w:proofErr w:type="spellStart"/>
      <w:r>
        <w:t>площадь</w:t>
      </w:r>
      <w:proofErr w:type="spellEnd"/>
      <w:r>
        <w:t xml:space="preserve"> и </w:t>
      </w:r>
      <w:proofErr w:type="spellStart"/>
      <w:r>
        <w:t>награда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00"/>
        <w:gridCol w:w="741"/>
        <w:gridCol w:w="4207"/>
        <w:gridCol w:w="4358"/>
      </w:tblGrid>
      <w:tr w:rsidR="00D8579A" w14:paraId="64EF6395" w14:textId="77777777">
        <w:trPr>
          <w:tblHeader/>
          <w:jc w:val="center"/>
        </w:trPr>
        <w:tc>
          <w:tcPr>
            <w:tcW w:w="1123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E88A57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49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10043E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</w:t>
            </w:r>
          </w:p>
        </w:tc>
        <w:tc>
          <w:tcPr>
            <w:tcW w:w="4320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7FBA28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4464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155F22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Критерий приёмки</w:t>
            </w:r>
          </w:p>
        </w:tc>
      </w:tr>
      <w:tr w:rsidR="00D8579A" w:rsidRPr="0024557D" w14:paraId="4B8A045B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CC28DD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CUT-001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48890B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EBE2DE8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Система знает, был ли участок шерсти уже собран.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F3FEFD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Повторный проход по одной </w:t>
            </w:r>
            <w:r w:rsidRPr="0024557D">
              <w:rPr>
                <w:sz w:val="16"/>
                <w:lang w:val="ru-RU"/>
              </w:rPr>
              <w:t xml:space="preserve">области не увеличивает </w:t>
            </w:r>
            <w:r>
              <w:rPr>
                <w:sz w:val="16"/>
              </w:rPr>
              <w:t>Wool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  <w:tr w:rsidR="00D8579A" w:rsidRPr="0024557D" w14:paraId="2F0D2A7E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D5E5BD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CUT-002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DB2C80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46DDC0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Прогресс основан на новой уникально удалённой площади.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B5F1E2" w14:textId="77777777" w:rsidR="00D8579A" w:rsidRPr="0024557D" w:rsidRDefault="00D44AD9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Progress</w:t>
            </w:r>
            <w:r w:rsidRPr="0024557D">
              <w:rPr>
                <w:sz w:val="16"/>
                <w:lang w:val="ru-RU"/>
              </w:rPr>
              <w:t xml:space="preserve"> растёт только при удалении ещё не снятой шерсти.</w:t>
            </w:r>
          </w:p>
        </w:tc>
      </w:tr>
      <w:tr w:rsidR="00D8579A" w:rsidRPr="0024557D" w14:paraId="63118224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23F0E0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CUT-003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8DC97B2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B444BB" w14:textId="77777777" w:rsidR="00D8579A" w:rsidRDefault="00D44AD9">
            <w:pPr>
              <w:rPr>
                <w:rFonts w:hint="eastAsia"/>
              </w:rPr>
            </w:pPr>
            <w:r w:rsidRPr="0024557D">
              <w:rPr>
                <w:sz w:val="16"/>
                <w:lang w:val="ru-RU"/>
              </w:rPr>
              <w:t xml:space="preserve">Порог завершения конфигурируемый; значение по умолчанию </w:t>
            </w:r>
            <w:r>
              <w:rPr>
                <w:sz w:val="16"/>
              </w:rPr>
              <w:t>≈95%.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BBD9532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При достижении порога </w:t>
            </w:r>
            <w:r w:rsidRPr="0024557D">
              <w:rPr>
                <w:sz w:val="16"/>
                <w:lang w:val="ru-RU"/>
              </w:rPr>
              <w:t xml:space="preserve">доступен </w:t>
            </w:r>
            <w:r>
              <w:rPr>
                <w:sz w:val="16"/>
              </w:rPr>
              <w:t>Finish</w:t>
            </w:r>
            <w:r w:rsidRPr="0024557D">
              <w:rPr>
                <w:sz w:val="16"/>
                <w:lang w:val="ru-RU"/>
              </w:rPr>
              <w:t>/</w:t>
            </w:r>
            <w:proofErr w:type="spellStart"/>
            <w:r w:rsidRPr="0024557D">
              <w:rPr>
                <w:sz w:val="16"/>
                <w:lang w:val="ru-RU"/>
              </w:rPr>
              <w:t>автозавершение</w:t>
            </w:r>
            <w:proofErr w:type="spellEnd"/>
            <w:r w:rsidRPr="0024557D">
              <w:rPr>
                <w:sz w:val="16"/>
                <w:lang w:val="ru-RU"/>
              </w:rPr>
              <w:t>.</w:t>
            </w:r>
          </w:p>
        </w:tc>
      </w:tr>
      <w:tr w:rsidR="00D8579A" w:rsidRPr="0024557D" w14:paraId="707070E2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BA9D55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CUT-004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32A230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850340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Награда пропорциональна </w:t>
            </w:r>
            <w:r>
              <w:rPr>
                <w:sz w:val="16"/>
              </w:rPr>
              <w:t>unique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area</w:t>
            </w:r>
            <w:r w:rsidRPr="0024557D">
              <w:rPr>
                <w:sz w:val="16"/>
                <w:lang w:val="ru-RU"/>
              </w:rPr>
              <w:t xml:space="preserve"> и </w:t>
            </w:r>
            <w:proofErr w:type="spellStart"/>
            <w:r>
              <w:rPr>
                <w:sz w:val="16"/>
              </w:rPr>
              <w:t>WoolAmount</w:t>
            </w:r>
            <w:proofErr w:type="spellEnd"/>
            <w:r w:rsidRPr="0024557D">
              <w:rPr>
                <w:sz w:val="16"/>
                <w:lang w:val="ru-RU"/>
              </w:rPr>
              <w:t xml:space="preserve"> овцы.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DA72BB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Примерно 50% уникального покрытия дают примерно 50% полной награды.</w:t>
            </w:r>
          </w:p>
        </w:tc>
      </w:tr>
      <w:tr w:rsidR="00D8579A" w14:paraId="00833E0C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A77F2C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CUT-005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8C67235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183014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Нельзя читать полную </w:t>
            </w:r>
            <w:proofErr w:type="spellStart"/>
            <w:r>
              <w:rPr>
                <w:sz w:val="16"/>
              </w:rPr>
              <w:t>RenderTexture</w:t>
            </w:r>
            <w:proofErr w:type="spellEnd"/>
            <w:r w:rsidRPr="0024557D">
              <w:rPr>
                <w:sz w:val="16"/>
                <w:lang w:val="ru-RU"/>
              </w:rPr>
              <w:t xml:space="preserve"> с </w:t>
            </w:r>
            <w:r>
              <w:rPr>
                <w:sz w:val="16"/>
              </w:rPr>
              <w:t>GPU</w:t>
            </w:r>
            <w:r w:rsidRPr="0024557D">
              <w:rPr>
                <w:sz w:val="16"/>
                <w:lang w:val="ru-RU"/>
              </w:rPr>
              <w:t xml:space="preserve"> на </w:t>
            </w:r>
            <w:r>
              <w:rPr>
                <w:sz w:val="16"/>
              </w:rPr>
              <w:t>CPU</w:t>
            </w:r>
            <w:r w:rsidRPr="0024557D">
              <w:rPr>
                <w:sz w:val="16"/>
                <w:lang w:val="ru-RU"/>
              </w:rPr>
              <w:t xml:space="preserve"> каждый </w:t>
            </w:r>
            <w:r>
              <w:rPr>
                <w:sz w:val="16"/>
              </w:rPr>
              <w:t>frame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F9140E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 xml:space="preserve">В </w:t>
            </w:r>
            <w:proofErr w:type="spellStart"/>
            <w:r>
              <w:rPr>
                <w:sz w:val="16"/>
              </w:rPr>
              <w:t>основном</w:t>
            </w:r>
            <w:proofErr w:type="spellEnd"/>
            <w:r>
              <w:rPr>
                <w:sz w:val="16"/>
              </w:rPr>
              <w:t xml:space="preserve"> shearing path отсутствует full-mask per-frame readback.</w:t>
            </w:r>
          </w:p>
        </w:tc>
      </w:tr>
    </w:tbl>
    <w:p w14:paraId="45F0151F" w14:textId="77777777" w:rsidR="00D8579A" w:rsidRDefault="00D44AD9">
      <w:pPr>
        <w:pStyle w:val="1"/>
      </w:pPr>
      <w:r>
        <w:t>8. Физически падающая шерсть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99"/>
        <w:gridCol w:w="741"/>
        <w:gridCol w:w="4226"/>
        <w:gridCol w:w="4340"/>
      </w:tblGrid>
      <w:tr w:rsidR="00D8579A" w14:paraId="5867C40F" w14:textId="77777777">
        <w:trPr>
          <w:tblHeader/>
          <w:jc w:val="center"/>
        </w:trPr>
        <w:tc>
          <w:tcPr>
            <w:tcW w:w="1123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671A09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49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5E8D0E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</w:t>
            </w:r>
          </w:p>
        </w:tc>
        <w:tc>
          <w:tcPr>
            <w:tcW w:w="4320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563E5C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4464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A314F5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Критерий приёмки</w:t>
            </w:r>
          </w:p>
        </w:tc>
      </w:tr>
      <w:tr w:rsidR="00D8579A" w:rsidRPr="0024557D" w14:paraId="1F2015EF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FD9511D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PHY-001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097AF5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BEF666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При новом срезе рядом с точкой появляются/отцепляются </w:t>
            </w:r>
            <w:proofErr w:type="spellStart"/>
            <w:r>
              <w:rPr>
                <w:sz w:val="16"/>
              </w:rPr>
              <w:t>WoolChunks</w:t>
            </w:r>
            <w:proofErr w:type="spellEnd"/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FF8864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Клочья визуально исходят из текущей зоны </w:t>
            </w:r>
            <w:r w:rsidRPr="0024557D">
              <w:rPr>
                <w:sz w:val="16"/>
                <w:lang w:val="ru-RU"/>
              </w:rPr>
              <w:t>стрижки.</w:t>
            </w:r>
          </w:p>
        </w:tc>
      </w:tr>
      <w:tr w:rsidR="00D8579A" w:rsidRPr="0024557D" w14:paraId="29979E00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F62EBE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PHY-002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6BFC59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8BCCD8D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После отделения </w:t>
            </w:r>
            <w:r>
              <w:rPr>
                <w:sz w:val="16"/>
              </w:rPr>
              <w:t>chunks</w:t>
            </w:r>
            <w:r w:rsidRPr="0024557D">
              <w:rPr>
                <w:sz w:val="16"/>
                <w:lang w:val="ru-RU"/>
              </w:rPr>
              <w:t xml:space="preserve"> падают под </w:t>
            </w:r>
            <w:r>
              <w:rPr>
                <w:sz w:val="16"/>
              </w:rPr>
              <w:t>gravity</w:t>
            </w:r>
            <w:r w:rsidRPr="0024557D">
              <w:rPr>
                <w:sz w:val="16"/>
                <w:lang w:val="ru-RU"/>
              </w:rPr>
              <w:t xml:space="preserve"> и могут вращаться.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2697B9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Объекты явно отделяются и движутся вниз.</w:t>
            </w:r>
          </w:p>
        </w:tc>
      </w:tr>
      <w:tr w:rsidR="00D8579A" w14:paraId="71CDC19A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954157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PHY-003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F86A31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0EAD7E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Chunks используют object pooling.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22B6DA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Нет Instantiate/Destroy на каждый sample/stroke.</w:t>
            </w:r>
          </w:p>
        </w:tc>
      </w:tr>
      <w:tr w:rsidR="00D8579A" w:rsidRPr="0024557D" w14:paraId="30C2B3A1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892D3F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PHY-004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99D748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E48F58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Есть </w:t>
            </w:r>
            <w:r w:rsidRPr="0024557D">
              <w:rPr>
                <w:sz w:val="16"/>
                <w:lang w:val="ru-RU"/>
              </w:rPr>
              <w:t xml:space="preserve">конфигурируемый предел одновременно активных </w:t>
            </w:r>
            <w:r>
              <w:rPr>
                <w:sz w:val="16"/>
              </w:rPr>
              <w:t>chunks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55BE090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Быстрая долгая стрижка не превышает лимит.</w:t>
            </w:r>
          </w:p>
        </w:tc>
      </w:tr>
      <w:tr w:rsidR="00D8579A" w:rsidRPr="0024557D" w14:paraId="7932EE3A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71ED9F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PHY-005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5B5C734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A7D296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После </w:t>
            </w:r>
            <w:r>
              <w:rPr>
                <w:sz w:val="16"/>
              </w:rPr>
              <w:t>lifetime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chunk</w:t>
            </w:r>
            <w:r w:rsidRPr="0024557D">
              <w:rPr>
                <w:sz w:val="16"/>
                <w:lang w:val="ru-RU"/>
              </w:rPr>
              <w:t xml:space="preserve"> возвращается в </w:t>
            </w:r>
            <w:r>
              <w:rPr>
                <w:sz w:val="16"/>
              </w:rPr>
              <w:t>pool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467CEA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Старые объекты не накапливаются между сессиями.</w:t>
            </w:r>
          </w:p>
        </w:tc>
      </w:tr>
      <w:tr w:rsidR="00D8579A" w:rsidRPr="0024557D" w14:paraId="5CB1D99A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EA2361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PHY-006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5C00E6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P2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9B6E65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 xml:space="preserve">Небольшой fluff particle effect </w:t>
            </w:r>
            <w:r>
              <w:rPr>
                <w:sz w:val="16"/>
              </w:rPr>
              <w:t>дополняет chunks.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E6CF77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Пух виден при резке, но короткоживущий и лёгкий.</w:t>
            </w:r>
          </w:p>
        </w:tc>
      </w:tr>
    </w:tbl>
    <w:p w14:paraId="2DF5CCD3" w14:textId="77777777" w:rsidR="00D8579A" w:rsidRDefault="00D44AD9">
      <w:pPr>
        <w:pStyle w:val="1"/>
      </w:pPr>
      <w:r>
        <w:t>9. Сессия стрижки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02"/>
        <w:gridCol w:w="741"/>
        <w:gridCol w:w="4228"/>
        <w:gridCol w:w="4335"/>
      </w:tblGrid>
      <w:tr w:rsidR="00D8579A" w14:paraId="3811EAA0" w14:textId="77777777">
        <w:trPr>
          <w:tblHeader/>
          <w:jc w:val="center"/>
        </w:trPr>
        <w:tc>
          <w:tcPr>
            <w:tcW w:w="1123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BF995D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49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66B4F0A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</w:t>
            </w:r>
          </w:p>
        </w:tc>
        <w:tc>
          <w:tcPr>
            <w:tcW w:w="4320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C40CB2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4464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27EF3E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Критерий приёмки</w:t>
            </w:r>
          </w:p>
        </w:tc>
      </w:tr>
      <w:tr w:rsidR="00D8579A" w:rsidRPr="0024557D" w14:paraId="21F3D402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62D272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SHR-001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301C7B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4C175F3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В режиме стрижки выбранная овца занимает основную рабочую область.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D6A7E6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Игроку не нужно целиться в маленький объект.</w:t>
            </w:r>
          </w:p>
        </w:tc>
      </w:tr>
      <w:tr w:rsidR="00D8579A" w:rsidRPr="0024557D" w14:paraId="3BEDEBF0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192612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SHR-002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D6561C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B23447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Показывается процент Sheared.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8C8C44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Значение растёт вслед за </w:t>
            </w:r>
            <w:r>
              <w:rPr>
                <w:sz w:val="16"/>
              </w:rPr>
              <w:t>unique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area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  <w:tr w:rsidR="00D8579A" w:rsidRPr="0024557D" w14:paraId="682548F3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812ADC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SHR-003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55F723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F6E2EA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При первой стрижке есть короткая подсказка </w:t>
            </w:r>
            <w:r>
              <w:rPr>
                <w:sz w:val="16"/>
              </w:rPr>
              <w:t>drag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6C05BF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После первого корректного среза подсказка исчезает.</w:t>
            </w:r>
          </w:p>
        </w:tc>
      </w:tr>
      <w:tr w:rsidR="00D8579A" w:rsidRPr="0024557D" w14:paraId="0905D34B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6C86F0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SHR-004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819E45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EA1AB4A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Завершение начисляет </w:t>
            </w:r>
            <w:r>
              <w:rPr>
                <w:sz w:val="16"/>
              </w:rPr>
              <w:t>Wool</w:t>
            </w:r>
            <w:r w:rsidRPr="0024557D">
              <w:rPr>
                <w:sz w:val="16"/>
                <w:lang w:val="ru-RU"/>
              </w:rPr>
              <w:t xml:space="preserve"> ровно один раз.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B34F0C8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Повторный вызов </w:t>
            </w:r>
            <w:r>
              <w:rPr>
                <w:sz w:val="16"/>
              </w:rPr>
              <w:t>Finish</w:t>
            </w:r>
            <w:r w:rsidRPr="0024557D">
              <w:rPr>
                <w:sz w:val="16"/>
                <w:lang w:val="ru-RU"/>
              </w:rPr>
              <w:t xml:space="preserve"> не дублирует награду.</w:t>
            </w:r>
          </w:p>
        </w:tc>
      </w:tr>
      <w:tr w:rsidR="00D8579A" w:rsidRPr="0024557D" w14:paraId="676AE185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F87A549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SHR-005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DCAE78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A1E2057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После </w:t>
            </w:r>
            <w:r>
              <w:rPr>
                <w:sz w:val="16"/>
              </w:rPr>
              <w:t>Finish</w:t>
            </w:r>
            <w:r w:rsidRPr="0024557D">
              <w:rPr>
                <w:sz w:val="16"/>
                <w:lang w:val="ru-RU"/>
              </w:rPr>
              <w:t xml:space="preserve"> овца возвращается в </w:t>
            </w:r>
            <w:r>
              <w:rPr>
                <w:sz w:val="16"/>
              </w:rPr>
              <w:t>Farm</w:t>
            </w:r>
            <w:r w:rsidRPr="0024557D">
              <w:rPr>
                <w:sz w:val="16"/>
                <w:lang w:val="ru-RU"/>
              </w:rPr>
              <w:t xml:space="preserve"> как постриженная/</w:t>
            </w:r>
            <w:r>
              <w:rPr>
                <w:sz w:val="16"/>
              </w:rPr>
              <w:t>Growing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CB6EEB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Ферма немедленно показывает новое состояние.</w:t>
            </w:r>
          </w:p>
        </w:tc>
      </w:tr>
    </w:tbl>
    <w:p w14:paraId="0A5A9558" w14:textId="77777777" w:rsidR="00D8579A" w:rsidRDefault="00D44AD9">
      <w:pPr>
        <w:pStyle w:val="1"/>
      </w:pPr>
      <w:r>
        <w:t>10. Жизненный цикл овцы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02"/>
        <w:gridCol w:w="742"/>
        <w:gridCol w:w="4216"/>
        <w:gridCol w:w="4346"/>
      </w:tblGrid>
      <w:tr w:rsidR="00D8579A" w14:paraId="2C6B0ED4" w14:textId="77777777">
        <w:trPr>
          <w:tblHeader/>
          <w:jc w:val="center"/>
        </w:trPr>
        <w:tc>
          <w:tcPr>
            <w:tcW w:w="1123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200545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49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76F9A9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</w:t>
            </w:r>
          </w:p>
        </w:tc>
        <w:tc>
          <w:tcPr>
            <w:tcW w:w="4320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54C12E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4464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83D40F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Критерий приёмки</w:t>
            </w:r>
          </w:p>
        </w:tc>
      </w:tr>
      <w:tr w:rsidR="00D8579A" w:rsidRPr="0024557D" w14:paraId="433ED971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24AA84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SHP-001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AE5913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9C26EA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У каждой овцы </w:t>
            </w:r>
            <w:r w:rsidRPr="0024557D">
              <w:rPr>
                <w:sz w:val="16"/>
                <w:lang w:val="ru-RU"/>
              </w:rPr>
              <w:t xml:space="preserve">хранится </w:t>
            </w:r>
            <w:proofErr w:type="spellStart"/>
            <w:r>
              <w:rPr>
                <w:sz w:val="16"/>
              </w:rPr>
              <w:t>WoolGrowth</w:t>
            </w:r>
            <w:proofErr w:type="spellEnd"/>
            <w:r w:rsidRPr="0024557D">
              <w:rPr>
                <w:sz w:val="16"/>
                <w:lang w:val="ru-RU"/>
              </w:rPr>
              <w:t xml:space="preserve">01 в диапазоне </w:t>
            </w:r>
            <w:proofErr w:type="gramStart"/>
            <w:r w:rsidRPr="0024557D">
              <w:rPr>
                <w:sz w:val="16"/>
                <w:lang w:val="ru-RU"/>
              </w:rPr>
              <w:t>0..</w:t>
            </w:r>
            <w:proofErr w:type="gramEnd"/>
            <w:r w:rsidRPr="0024557D">
              <w:rPr>
                <w:sz w:val="16"/>
                <w:lang w:val="ru-RU"/>
              </w:rPr>
              <w:t>1.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8D9FF9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После стрижки значение сбрасывается и затем увеличивается.</w:t>
            </w:r>
          </w:p>
        </w:tc>
      </w:tr>
      <w:tr w:rsidR="00D8579A" w:rsidRPr="0024557D" w14:paraId="6B96382E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28A78E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SHP-002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B0D4D0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E134C9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Время полного отрастания конфигурируемое.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B2DB5C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Изменение </w:t>
            </w:r>
            <w:r>
              <w:rPr>
                <w:sz w:val="16"/>
              </w:rPr>
              <w:t>balance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data</w:t>
            </w:r>
            <w:r w:rsidRPr="0024557D">
              <w:rPr>
                <w:sz w:val="16"/>
                <w:lang w:val="ru-RU"/>
              </w:rPr>
              <w:t xml:space="preserve"> меняет время без правки кода.</w:t>
            </w:r>
          </w:p>
        </w:tc>
      </w:tr>
      <w:tr w:rsidR="00D8579A" w14:paraId="39FD10BC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F61BCB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SHP-003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9527EC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292EDF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При достижении </w:t>
            </w:r>
            <w:r>
              <w:rPr>
                <w:sz w:val="16"/>
              </w:rPr>
              <w:t>readiness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threshold</w:t>
            </w:r>
            <w:r w:rsidRPr="0024557D">
              <w:rPr>
                <w:sz w:val="16"/>
                <w:lang w:val="ru-RU"/>
              </w:rPr>
              <w:t xml:space="preserve"> овца становится доступной для стрижки.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FF80C50" w14:textId="77777777" w:rsidR="00D8579A" w:rsidRDefault="00D44AD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Появляется</w:t>
            </w:r>
            <w:proofErr w:type="spellEnd"/>
            <w:r>
              <w:rPr>
                <w:sz w:val="16"/>
              </w:rPr>
              <w:t xml:space="preserve"> Ready и selection.</w:t>
            </w:r>
          </w:p>
        </w:tc>
      </w:tr>
      <w:tr w:rsidR="00D8579A" w:rsidRPr="0024557D" w14:paraId="48008B86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77D490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SHP-004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22711A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59D5A7" w14:textId="77777777" w:rsidR="00D8579A" w:rsidRPr="0024557D" w:rsidRDefault="00D44AD9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Growing</w:t>
            </w:r>
            <w:r w:rsidRPr="0024557D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Ready</w:t>
            </w:r>
            <w:r w:rsidRPr="0024557D">
              <w:rPr>
                <w:sz w:val="16"/>
                <w:lang w:val="ru-RU"/>
              </w:rPr>
              <w:t xml:space="preserve"> различимы на </w:t>
            </w:r>
            <w:r>
              <w:rPr>
                <w:sz w:val="16"/>
              </w:rPr>
              <w:t>Farm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1662E08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Тестировщик видит, кого можно стричь, не открывая </w:t>
            </w:r>
            <w:r>
              <w:rPr>
                <w:sz w:val="16"/>
              </w:rPr>
              <w:t>detail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panel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  <w:tr w:rsidR="00D8579A" w14:paraId="7C1BD4CD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F56A5F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SHP-005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FEA9E1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C8281B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В </w:t>
            </w:r>
            <w:r>
              <w:rPr>
                <w:sz w:val="16"/>
              </w:rPr>
              <w:t>MVP</w:t>
            </w:r>
            <w:r w:rsidRPr="0024557D">
              <w:rPr>
                <w:sz w:val="16"/>
                <w:lang w:val="ru-RU"/>
              </w:rPr>
              <w:t xml:space="preserve"> одна порода с настроечным </w:t>
            </w:r>
            <w:proofErr w:type="spellStart"/>
            <w:r>
              <w:rPr>
                <w:sz w:val="16"/>
              </w:rPr>
              <w:t>WoolAmount</w:t>
            </w:r>
            <w:proofErr w:type="spellEnd"/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B767F4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 xml:space="preserve">Breed-selection </w:t>
            </w:r>
            <w:proofErr w:type="spellStart"/>
            <w:r>
              <w:rPr>
                <w:sz w:val="16"/>
              </w:rPr>
              <w:t>не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требуется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52BFC285" w14:textId="77777777" w:rsidR="00D8579A" w:rsidRDefault="00D44AD9">
      <w:pPr>
        <w:pStyle w:val="1"/>
      </w:pPr>
      <w:r>
        <w:t>11. Корм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03"/>
        <w:gridCol w:w="741"/>
        <w:gridCol w:w="4223"/>
        <w:gridCol w:w="4339"/>
      </w:tblGrid>
      <w:tr w:rsidR="00D8579A" w14:paraId="07CBE73D" w14:textId="77777777">
        <w:trPr>
          <w:tblHeader/>
          <w:jc w:val="center"/>
        </w:trPr>
        <w:tc>
          <w:tcPr>
            <w:tcW w:w="1123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964082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49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358D0D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</w:t>
            </w:r>
          </w:p>
        </w:tc>
        <w:tc>
          <w:tcPr>
            <w:tcW w:w="4320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70ECAF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4464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34E1ED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Критерий приёмки</w:t>
            </w:r>
          </w:p>
        </w:tc>
      </w:tr>
      <w:tr w:rsidR="00D8579A" w:rsidRPr="0024557D" w14:paraId="4B3439E4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72D419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FED-001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3F8922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47CA194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Игрок может потратить </w:t>
            </w:r>
            <w:r>
              <w:rPr>
                <w:sz w:val="16"/>
              </w:rPr>
              <w:t>Coins</w:t>
            </w:r>
            <w:r w:rsidRPr="0024557D">
              <w:rPr>
                <w:sz w:val="16"/>
                <w:lang w:val="ru-RU"/>
              </w:rPr>
              <w:t xml:space="preserve"> на один тип корма.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4F59C9" w14:textId="77777777" w:rsidR="00D8579A" w:rsidRPr="0024557D" w:rsidRDefault="00D44AD9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Coins</w:t>
            </w:r>
            <w:r w:rsidRPr="0024557D">
              <w:rPr>
                <w:sz w:val="16"/>
                <w:lang w:val="ru-RU"/>
              </w:rPr>
              <w:t xml:space="preserve"> уменьшаются на настроечную стоимость.</w:t>
            </w:r>
          </w:p>
        </w:tc>
      </w:tr>
      <w:tr w:rsidR="00D8579A" w:rsidRPr="0024557D" w14:paraId="52595ECB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D9DB519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FED-002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394EAF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8C57CE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Корм временно увеличивает скорость роста шерсти.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6115792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При </w:t>
            </w:r>
            <w:r w:rsidRPr="0024557D">
              <w:rPr>
                <w:sz w:val="16"/>
                <w:lang w:val="ru-RU"/>
              </w:rPr>
              <w:t xml:space="preserve">одинаковом старте </w:t>
            </w:r>
            <w:r>
              <w:rPr>
                <w:sz w:val="16"/>
              </w:rPr>
              <w:t>fed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sheep</w:t>
            </w:r>
            <w:r w:rsidRPr="0024557D">
              <w:rPr>
                <w:sz w:val="16"/>
                <w:lang w:val="ru-RU"/>
              </w:rPr>
              <w:t xml:space="preserve"> достигает порога раньше.</w:t>
            </w:r>
          </w:p>
        </w:tc>
      </w:tr>
      <w:tr w:rsidR="00D8579A" w:rsidRPr="0024557D" w14:paraId="5C98CC2C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967B05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FED-003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FA5086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EFF920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Корм не обязателен для жизни/производства.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350F4D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Без корма шерсть продолжает расти с </w:t>
            </w:r>
            <w:r>
              <w:rPr>
                <w:sz w:val="16"/>
              </w:rPr>
              <w:t>base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rate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  <w:tr w:rsidR="00D8579A" w:rsidRPr="0024557D" w14:paraId="6B88E0BE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DD8D99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FED-004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8E09B7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1770F3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Multiplier и duration настраиваются в balance data.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54C7FC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Можно менять значения без </w:t>
            </w:r>
            <w:r w:rsidRPr="0024557D">
              <w:rPr>
                <w:sz w:val="16"/>
                <w:lang w:val="ru-RU"/>
              </w:rPr>
              <w:t xml:space="preserve">правки </w:t>
            </w:r>
            <w:r>
              <w:rPr>
                <w:sz w:val="16"/>
              </w:rPr>
              <w:t>gameplay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code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</w:tbl>
    <w:p w14:paraId="7D22BCD3" w14:textId="77777777" w:rsidR="00D8579A" w:rsidRDefault="00D44AD9">
      <w:pPr>
        <w:pStyle w:val="1"/>
      </w:pPr>
      <w:r>
        <w:t xml:space="preserve">12. </w:t>
      </w:r>
      <w:proofErr w:type="spellStart"/>
      <w:r>
        <w:t>Экономика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02"/>
        <w:gridCol w:w="742"/>
        <w:gridCol w:w="4217"/>
        <w:gridCol w:w="4345"/>
      </w:tblGrid>
      <w:tr w:rsidR="00D8579A" w14:paraId="0178EA5E" w14:textId="77777777">
        <w:trPr>
          <w:tblHeader/>
          <w:jc w:val="center"/>
        </w:trPr>
        <w:tc>
          <w:tcPr>
            <w:tcW w:w="1123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B2E8C2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49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9828ED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</w:t>
            </w:r>
          </w:p>
        </w:tc>
        <w:tc>
          <w:tcPr>
            <w:tcW w:w="4320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66ECC1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4464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958E18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Критерий приёмки</w:t>
            </w:r>
          </w:p>
        </w:tc>
      </w:tr>
      <w:tr w:rsidR="00D8579A" w:rsidRPr="0024557D" w14:paraId="63256031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C3BBBE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ECO-001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062636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F4E82D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Игра хранит отдельные балансы </w:t>
            </w:r>
            <w:r>
              <w:rPr>
                <w:sz w:val="16"/>
              </w:rPr>
              <w:t>Wool</w:t>
            </w:r>
            <w:r w:rsidRPr="0024557D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Coins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7C0700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Оба значения отображаются и корректно обновляются.</w:t>
            </w:r>
          </w:p>
        </w:tc>
      </w:tr>
      <w:tr w:rsidR="00D8579A" w:rsidRPr="0024557D" w14:paraId="3565FFD9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E825CC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ECO-002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FECF77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69BF3A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Игрок может продать весь текущий </w:t>
            </w:r>
            <w:r>
              <w:rPr>
                <w:sz w:val="16"/>
              </w:rPr>
              <w:t>Wool</w:t>
            </w:r>
            <w:r w:rsidRPr="0024557D">
              <w:rPr>
                <w:sz w:val="16"/>
                <w:lang w:val="ru-RU"/>
              </w:rPr>
              <w:t xml:space="preserve"> по </w:t>
            </w:r>
            <w:r>
              <w:rPr>
                <w:sz w:val="16"/>
              </w:rPr>
              <w:t>unit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price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D9FA59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После </w:t>
            </w:r>
            <w:r>
              <w:rPr>
                <w:sz w:val="16"/>
              </w:rPr>
              <w:t>Sell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Wool</w:t>
            </w:r>
            <w:r w:rsidRPr="0024557D">
              <w:rPr>
                <w:sz w:val="16"/>
                <w:lang w:val="ru-RU"/>
              </w:rPr>
              <w:t xml:space="preserve"> = 0, </w:t>
            </w:r>
            <w:r>
              <w:rPr>
                <w:sz w:val="16"/>
              </w:rPr>
              <w:t>Coins</w:t>
            </w:r>
            <w:r w:rsidRPr="0024557D">
              <w:rPr>
                <w:sz w:val="16"/>
                <w:lang w:val="ru-RU"/>
              </w:rPr>
              <w:t xml:space="preserve"> увеличены на точную сумму.</w:t>
            </w:r>
          </w:p>
        </w:tc>
      </w:tr>
      <w:tr w:rsidR="00D8579A" w:rsidRPr="0024557D" w14:paraId="17EA2DA4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51507AB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ECO-003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D3EAD0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E3F02D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Цена Wool конфигурируемая.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181B42E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Меняется через </w:t>
            </w:r>
            <w:r>
              <w:rPr>
                <w:sz w:val="16"/>
              </w:rPr>
              <w:t>data</w:t>
            </w:r>
            <w:r w:rsidRPr="0024557D">
              <w:rPr>
                <w:sz w:val="16"/>
                <w:lang w:val="ru-RU"/>
              </w:rPr>
              <w:t xml:space="preserve"> без правки </w:t>
            </w:r>
            <w:r>
              <w:rPr>
                <w:sz w:val="16"/>
              </w:rPr>
              <w:t>UI</w:t>
            </w:r>
            <w:r w:rsidRPr="0024557D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gameplay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  <w:tr w:rsidR="00D8579A" w:rsidRPr="0024557D" w14:paraId="1D130311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E5B9D5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ECO-004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16DE45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559D842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Покупка отклоняется при нехватке </w:t>
            </w:r>
            <w:r>
              <w:rPr>
                <w:sz w:val="16"/>
              </w:rPr>
              <w:t>Coins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CA11A1" w14:textId="77777777" w:rsidR="00D8579A" w:rsidRPr="0024557D" w:rsidRDefault="00D44AD9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Coins</w:t>
            </w:r>
            <w:r w:rsidRPr="0024557D">
              <w:rPr>
                <w:sz w:val="16"/>
                <w:lang w:val="ru-RU"/>
              </w:rPr>
              <w:t xml:space="preserve"> не уходят в минус; состояние не меняется.</w:t>
            </w:r>
          </w:p>
        </w:tc>
      </w:tr>
      <w:tr w:rsidR="00D8579A" w:rsidRPr="0024557D" w14:paraId="7B3EBD73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6951C8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ECO-005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7355C0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AD7665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 xml:space="preserve">Нет </w:t>
            </w:r>
            <w:r>
              <w:rPr>
                <w:sz w:val="16"/>
              </w:rPr>
              <w:t>premium currency, market simulation и crafting ресурсов.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A4041E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В </w:t>
            </w:r>
            <w:r>
              <w:rPr>
                <w:sz w:val="16"/>
              </w:rPr>
              <w:t>core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economy</w:t>
            </w:r>
            <w:r w:rsidRPr="0024557D">
              <w:rPr>
                <w:sz w:val="16"/>
                <w:lang w:val="ru-RU"/>
              </w:rPr>
              <w:t xml:space="preserve"> присутствуют только </w:t>
            </w:r>
            <w:r>
              <w:rPr>
                <w:sz w:val="16"/>
              </w:rPr>
              <w:t>Wool</w:t>
            </w:r>
            <w:r w:rsidRPr="0024557D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Coins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</w:tbl>
    <w:p w14:paraId="30F6DAB7" w14:textId="77777777" w:rsidR="00D8579A" w:rsidRDefault="00D44AD9">
      <w:pPr>
        <w:pStyle w:val="1"/>
      </w:pPr>
      <w:r>
        <w:t>13. Улучшение триммера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03"/>
        <w:gridCol w:w="741"/>
        <w:gridCol w:w="4194"/>
        <w:gridCol w:w="4368"/>
      </w:tblGrid>
      <w:tr w:rsidR="00D8579A" w14:paraId="2E3825EF" w14:textId="77777777">
        <w:trPr>
          <w:tblHeader/>
          <w:jc w:val="center"/>
        </w:trPr>
        <w:tc>
          <w:tcPr>
            <w:tcW w:w="1123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3174BA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49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57B9AB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</w:t>
            </w:r>
          </w:p>
        </w:tc>
        <w:tc>
          <w:tcPr>
            <w:tcW w:w="4320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7AB481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4464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F6B9B79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Критерий приёмки</w:t>
            </w:r>
          </w:p>
        </w:tc>
      </w:tr>
      <w:tr w:rsidR="00D8579A" w:rsidRPr="0024557D" w14:paraId="7C866DE4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140569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TRM-001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2060D8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2FEDD4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Триммер имеет дискретные уровни.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C389B3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Текущий </w:t>
            </w:r>
            <w:r>
              <w:rPr>
                <w:sz w:val="16"/>
              </w:rPr>
              <w:t>level</w:t>
            </w:r>
            <w:r w:rsidRPr="0024557D">
              <w:rPr>
                <w:sz w:val="16"/>
                <w:lang w:val="ru-RU"/>
              </w:rPr>
              <w:t xml:space="preserve"> сохраняется и </w:t>
            </w:r>
            <w:r w:rsidRPr="0024557D">
              <w:rPr>
                <w:sz w:val="16"/>
                <w:lang w:val="ru-RU"/>
              </w:rPr>
              <w:t xml:space="preserve">показывается в </w:t>
            </w:r>
            <w:r>
              <w:rPr>
                <w:sz w:val="16"/>
              </w:rPr>
              <w:t>UI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  <w:tr w:rsidR="00D8579A" w:rsidRPr="0024557D" w14:paraId="2A76DDB1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32CA2D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TRM-002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82EE0C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F32A0F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Каждый уровень задаёт цену и </w:t>
            </w:r>
            <w:r>
              <w:rPr>
                <w:sz w:val="16"/>
              </w:rPr>
              <w:t>brush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width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BA16A46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После покупки новый </w:t>
            </w:r>
            <w:r>
              <w:rPr>
                <w:sz w:val="16"/>
              </w:rPr>
              <w:t>width</w:t>
            </w:r>
            <w:r w:rsidRPr="0024557D">
              <w:rPr>
                <w:sz w:val="16"/>
                <w:lang w:val="ru-RU"/>
              </w:rPr>
              <w:t xml:space="preserve"> применяется сразу.</w:t>
            </w:r>
          </w:p>
        </w:tc>
      </w:tr>
      <w:tr w:rsidR="00D8579A" w:rsidRPr="0024557D" w14:paraId="63AAE01A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D239642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TRM-003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483C57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3FB1B1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Покупка блокируется без </w:t>
            </w:r>
            <w:r>
              <w:rPr>
                <w:sz w:val="16"/>
              </w:rPr>
              <w:t>Coins</w:t>
            </w:r>
            <w:r w:rsidRPr="0024557D">
              <w:rPr>
                <w:sz w:val="16"/>
                <w:lang w:val="ru-RU"/>
              </w:rPr>
              <w:t xml:space="preserve"> или на </w:t>
            </w:r>
            <w:r>
              <w:rPr>
                <w:sz w:val="16"/>
              </w:rPr>
              <w:t>max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level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90B634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Нельзя получить </w:t>
            </w:r>
            <w:proofErr w:type="spellStart"/>
            <w:r w:rsidRPr="0024557D">
              <w:rPr>
                <w:sz w:val="16"/>
                <w:lang w:val="ru-RU"/>
              </w:rPr>
              <w:t>невалидный</w:t>
            </w:r>
            <w:proofErr w:type="spellEnd"/>
            <w:r w:rsidRPr="0024557D">
              <w:rPr>
                <w:sz w:val="16"/>
                <w:lang w:val="ru-RU"/>
              </w:rPr>
              <w:t xml:space="preserve"> уровень/отрицательные </w:t>
            </w:r>
            <w:r>
              <w:rPr>
                <w:sz w:val="16"/>
              </w:rPr>
              <w:t>Coins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  <w:tr w:rsidR="00D8579A" w:rsidRPr="0024557D" w14:paraId="42C7BAC4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D641EFC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TRM-004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0585B5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E75AA0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Разница уровней заметна в </w:t>
            </w:r>
            <w:r>
              <w:rPr>
                <w:sz w:val="16"/>
              </w:rPr>
              <w:t>active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gameplay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8C9F4B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Тестировщик визуально различает ширину </w:t>
            </w:r>
            <w:r>
              <w:rPr>
                <w:sz w:val="16"/>
              </w:rPr>
              <w:t>low</w:t>
            </w:r>
            <w:r w:rsidRPr="0024557D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high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level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</w:tbl>
    <w:p w14:paraId="0354C5BA" w14:textId="77777777" w:rsidR="00D8579A" w:rsidRDefault="00D44AD9">
      <w:pPr>
        <w:pStyle w:val="1"/>
      </w:pPr>
      <w:r>
        <w:t>14. Амбар и покупка овец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02"/>
        <w:gridCol w:w="741"/>
        <w:gridCol w:w="4228"/>
        <w:gridCol w:w="4335"/>
      </w:tblGrid>
      <w:tr w:rsidR="00D8579A" w14:paraId="2E867044" w14:textId="77777777">
        <w:trPr>
          <w:tblHeader/>
          <w:jc w:val="center"/>
        </w:trPr>
        <w:tc>
          <w:tcPr>
            <w:tcW w:w="1123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6321FD9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49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FCB947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</w:t>
            </w:r>
          </w:p>
        </w:tc>
        <w:tc>
          <w:tcPr>
            <w:tcW w:w="4320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5CA36D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4464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F63CC8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Критерий приёмки</w:t>
            </w:r>
          </w:p>
        </w:tc>
      </w:tr>
      <w:tr w:rsidR="00D8579A" w:rsidRPr="0024557D" w14:paraId="473CB34E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8DAF9A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BRN-001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968B0D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613EFA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Уровень амбара определяет максимальное число овец.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B9BAB6" w14:textId="77777777" w:rsidR="00D8579A" w:rsidRPr="0024557D" w:rsidRDefault="00D44AD9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Owned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sheep</w:t>
            </w:r>
            <w:r w:rsidRPr="0024557D">
              <w:rPr>
                <w:sz w:val="16"/>
                <w:lang w:val="ru-RU"/>
              </w:rPr>
              <w:t xml:space="preserve"> никогда не </w:t>
            </w:r>
            <w:r w:rsidRPr="0024557D">
              <w:rPr>
                <w:sz w:val="16"/>
                <w:lang w:val="ru-RU"/>
              </w:rPr>
              <w:t xml:space="preserve">превышает </w:t>
            </w:r>
            <w:r>
              <w:rPr>
                <w:sz w:val="16"/>
              </w:rPr>
              <w:t>capacity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  <w:tr w:rsidR="00D8579A" w:rsidRPr="0024557D" w14:paraId="1239BF08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B79358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BRN-002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9C9944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B0C11D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Апгрейд амбара стоит </w:t>
            </w:r>
            <w:r>
              <w:rPr>
                <w:sz w:val="16"/>
              </w:rPr>
              <w:t>Coins</w:t>
            </w:r>
            <w:r w:rsidRPr="0024557D">
              <w:rPr>
                <w:sz w:val="16"/>
                <w:lang w:val="ru-RU"/>
              </w:rPr>
              <w:t xml:space="preserve"> и увеличивает </w:t>
            </w:r>
            <w:r>
              <w:rPr>
                <w:sz w:val="16"/>
              </w:rPr>
              <w:t>capacity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ED2F3A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После покупки цена списана, новый лимит действует сразу.</w:t>
            </w:r>
          </w:p>
        </w:tc>
      </w:tr>
      <w:tr w:rsidR="00D8579A" w:rsidRPr="0024557D" w14:paraId="0A9D862E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624C27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BRN-003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10617C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78D2C5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Игрок может купить дополнительную овцу за </w:t>
            </w:r>
            <w:r>
              <w:rPr>
                <w:sz w:val="16"/>
              </w:rPr>
              <w:t>Coins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3AD22B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Успешная покупка добавляет ровно одну овцу.</w:t>
            </w:r>
          </w:p>
        </w:tc>
      </w:tr>
      <w:tr w:rsidR="00D8579A" w:rsidRPr="0024557D" w14:paraId="45B8AA55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313BEC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BRN-004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D4A2D3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F776D8A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При заполненном </w:t>
            </w:r>
            <w:r>
              <w:rPr>
                <w:sz w:val="16"/>
              </w:rPr>
              <w:t>capacity</w:t>
            </w:r>
            <w:r w:rsidRPr="0024557D">
              <w:rPr>
                <w:sz w:val="16"/>
                <w:lang w:val="ru-RU"/>
              </w:rPr>
              <w:t xml:space="preserve"> покупка овцы блокируется.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B22EC2" w14:textId="77777777" w:rsidR="00D8579A" w:rsidRPr="0024557D" w:rsidRDefault="00D44AD9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UI</w:t>
            </w:r>
            <w:r w:rsidRPr="0024557D">
              <w:rPr>
                <w:sz w:val="16"/>
                <w:lang w:val="ru-RU"/>
              </w:rPr>
              <w:t xml:space="preserve"> явно предлагает </w:t>
            </w:r>
            <w:r>
              <w:rPr>
                <w:sz w:val="16"/>
              </w:rPr>
              <w:t>Upgrade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Barn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  <w:tr w:rsidR="00D8579A" w:rsidRPr="0024557D" w14:paraId="2749ACFC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6B6142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BRN-005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7F0DC6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4034E0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Цены овец задаются конфигурацией/кривой.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5396E50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Следующая цена не </w:t>
            </w:r>
            <w:proofErr w:type="spellStart"/>
            <w:r w:rsidRPr="0024557D">
              <w:rPr>
                <w:sz w:val="16"/>
                <w:lang w:val="ru-RU"/>
              </w:rPr>
              <w:t>захардкожена</w:t>
            </w:r>
            <w:proofErr w:type="spellEnd"/>
            <w:r w:rsidRPr="0024557D">
              <w:rPr>
                <w:sz w:val="16"/>
                <w:lang w:val="ru-RU"/>
              </w:rPr>
              <w:t xml:space="preserve"> в </w:t>
            </w:r>
            <w:r>
              <w:rPr>
                <w:sz w:val="16"/>
              </w:rPr>
              <w:t>UI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</w:tbl>
    <w:p w14:paraId="507E02AF" w14:textId="77777777" w:rsidR="00D8579A" w:rsidRDefault="00D44AD9">
      <w:pPr>
        <w:pStyle w:val="1"/>
      </w:pPr>
      <w:r>
        <w:t>15. UI фермы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97"/>
        <w:gridCol w:w="741"/>
        <w:gridCol w:w="4208"/>
        <w:gridCol w:w="4360"/>
      </w:tblGrid>
      <w:tr w:rsidR="00D8579A" w14:paraId="3001D8E1" w14:textId="77777777">
        <w:trPr>
          <w:tblHeader/>
          <w:jc w:val="center"/>
        </w:trPr>
        <w:tc>
          <w:tcPr>
            <w:tcW w:w="1123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39C3D3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49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1A3DBB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</w:t>
            </w:r>
          </w:p>
        </w:tc>
        <w:tc>
          <w:tcPr>
            <w:tcW w:w="4320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BF2519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4464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FEF4CA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Критерий приёмки</w:t>
            </w:r>
          </w:p>
        </w:tc>
      </w:tr>
      <w:tr w:rsidR="00D8579A" w:rsidRPr="0024557D" w14:paraId="7F8B14BB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E9EE01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UI-001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5C7408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DC1E4F" w14:textId="77777777" w:rsidR="00D8579A" w:rsidRPr="0024557D" w:rsidRDefault="00D44AD9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Farm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HUD</w:t>
            </w:r>
            <w:r w:rsidRPr="0024557D">
              <w:rPr>
                <w:sz w:val="16"/>
                <w:lang w:val="ru-RU"/>
              </w:rPr>
              <w:t xml:space="preserve"> постоянно показывает </w:t>
            </w:r>
            <w:r>
              <w:rPr>
                <w:sz w:val="16"/>
              </w:rPr>
              <w:t>Coins</w:t>
            </w:r>
            <w:r w:rsidRPr="0024557D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Wool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83C0DF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Значения читаемы и синхронизированы с состоянием.</w:t>
            </w:r>
          </w:p>
        </w:tc>
      </w:tr>
      <w:tr w:rsidR="00D8579A" w14:paraId="2A139366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A75574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UI-002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F85FF02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94CE96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Farm HUD показывает owned sheep / barn capacity.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1C628B0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Например 3 / 5.</w:t>
            </w:r>
          </w:p>
        </w:tc>
      </w:tr>
      <w:tr w:rsidR="00D8579A" w:rsidRPr="0024557D" w14:paraId="7576E565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0A7105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UI-003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9EA9CD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E50746" w14:textId="77777777" w:rsidR="00D8579A" w:rsidRPr="0024557D" w:rsidRDefault="00D44AD9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Ready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sheep</w:t>
            </w:r>
            <w:r w:rsidRPr="0024557D">
              <w:rPr>
                <w:sz w:val="16"/>
                <w:lang w:val="ru-RU"/>
              </w:rPr>
              <w:t xml:space="preserve"> имеет ясный интерактивный маркер.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954CE30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Её можно найти без меню.</w:t>
            </w:r>
          </w:p>
        </w:tc>
      </w:tr>
      <w:tr w:rsidR="00D8579A" w:rsidRPr="0024557D" w14:paraId="0EAAA18F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4B4B59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UI-004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9698AE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6C3516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На Farm доступны Sell Wool, Upgrades, Buy Sheep, Feed.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3D59CC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Все четыре действия доступны без скрытой навигации.</w:t>
            </w:r>
          </w:p>
        </w:tc>
      </w:tr>
      <w:tr w:rsidR="00D8579A" w:rsidRPr="0024557D" w14:paraId="2FED882C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049223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UI-005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67227B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A29364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Заблокированные действия объясняют причину.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FD1A79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Недостаток </w:t>
            </w:r>
            <w:r>
              <w:rPr>
                <w:sz w:val="16"/>
              </w:rPr>
              <w:t>Coins</w:t>
            </w:r>
            <w:r w:rsidRPr="0024557D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full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barn</w:t>
            </w:r>
            <w:r w:rsidRPr="0024557D">
              <w:rPr>
                <w:sz w:val="16"/>
                <w:lang w:val="ru-RU"/>
              </w:rPr>
              <w:t xml:space="preserve"> имеют разные сообщения/состояния.</w:t>
            </w:r>
          </w:p>
        </w:tc>
      </w:tr>
    </w:tbl>
    <w:p w14:paraId="468DCF42" w14:textId="77777777" w:rsidR="00D8579A" w:rsidRDefault="00D44AD9">
      <w:pPr>
        <w:pStyle w:val="1"/>
      </w:pPr>
      <w:r>
        <w:t xml:space="preserve">16. </w:t>
      </w:r>
      <w:proofErr w:type="spellStart"/>
      <w:r>
        <w:t>Звук</w:t>
      </w:r>
      <w:proofErr w:type="spellEnd"/>
      <w:r>
        <w:t xml:space="preserve"> и </w:t>
      </w:r>
      <w:r>
        <w:t>haptics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02"/>
        <w:gridCol w:w="741"/>
        <w:gridCol w:w="4229"/>
        <w:gridCol w:w="4334"/>
      </w:tblGrid>
      <w:tr w:rsidR="00D8579A" w14:paraId="1ABCB78A" w14:textId="77777777">
        <w:trPr>
          <w:tblHeader/>
          <w:jc w:val="center"/>
        </w:trPr>
        <w:tc>
          <w:tcPr>
            <w:tcW w:w="1123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54F78F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49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BAA07F5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</w:t>
            </w:r>
          </w:p>
        </w:tc>
        <w:tc>
          <w:tcPr>
            <w:tcW w:w="4320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5002822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4464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1069EF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Критерий приёмки</w:t>
            </w:r>
          </w:p>
        </w:tc>
      </w:tr>
      <w:tr w:rsidR="00D8579A" w:rsidRPr="0024557D" w14:paraId="0594E584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D9E812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AUD-001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A8EA8F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P2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3B38A1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Есть </w:t>
            </w:r>
            <w:r>
              <w:rPr>
                <w:sz w:val="16"/>
              </w:rPr>
              <w:t>hook</w:t>
            </w:r>
            <w:r w:rsidRPr="0024557D">
              <w:rPr>
                <w:sz w:val="16"/>
                <w:lang w:val="ru-RU"/>
              </w:rPr>
              <w:t xml:space="preserve"> для </w:t>
            </w:r>
            <w:r>
              <w:rPr>
                <w:sz w:val="16"/>
              </w:rPr>
              <w:t>loop</w:t>
            </w:r>
            <w:r w:rsidRPr="0024557D">
              <w:rPr>
                <w:sz w:val="16"/>
                <w:lang w:val="ru-RU"/>
              </w:rPr>
              <w:t>-звука триммера.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FF859AB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Он звучит только при реальном активном срезе.</w:t>
            </w:r>
          </w:p>
        </w:tc>
      </w:tr>
      <w:tr w:rsidR="00D8579A" w:rsidRPr="0024557D" w14:paraId="118FC176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35BE1D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AUD-002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4CB2B1C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P2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41C370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Есть hooks для sale/purchase/completion.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F379AD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К событиям можно назначить разные клипы без изменения правил </w:t>
            </w:r>
            <w:r w:rsidRPr="0024557D">
              <w:rPr>
                <w:sz w:val="16"/>
                <w:lang w:val="ru-RU"/>
              </w:rPr>
              <w:t>игры.</w:t>
            </w:r>
          </w:p>
        </w:tc>
      </w:tr>
      <w:tr w:rsidR="00D8579A" w14:paraId="35A416BD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FD76A7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HAP-001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BDB3A4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P2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8A185A6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Haptics вызываются через abstraction/wrapper.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9120CD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Gameplay не зависит напрямую от platform-specific API.</w:t>
            </w:r>
          </w:p>
        </w:tc>
      </w:tr>
      <w:tr w:rsidR="00D8579A" w:rsidRPr="0024557D" w14:paraId="78F78562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092853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HAP-002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5CE5EC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P2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ED6C9F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При резке возможны лёгкие rate-limited pulses.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66CDA17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После остановки среза </w:t>
            </w:r>
            <w:r>
              <w:rPr>
                <w:sz w:val="16"/>
              </w:rPr>
              <w:t>vibration</w:t>
            </w:r>
            <w:r w:rsidRPr="0024557D">
              <w:rPr>
                <w:sz w:val="16"/>
                <w:lang w:val="ru-RU"/>
              </w:rPr>
              <w:t xml:space="preserve"> прекращается.</w:t>
            </w:r>
          </w:p>
        </w:tc>
      </w:tr>
    </w:tbl>
    <w:p w14:paraId="4AC5096C" w14:textId="77777777" w:rsidR="00D8579A" w:rsidRDefault="00D44AD9">
      <w:pPr>
        <w:pStyle w:val="1"/>
      </w:pPr>
      <w:r>
        <w:lastRenderedPageBreak/>
        <w:t xml:space="preserve">17. </w:t>
      </w:r>
      <w:proofErr w:type="spellStart"/>
      <w:r>
        <w:t>Сохранение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99"/>
        <w:gridCol w:w="740"/>
        <w:gridCol w:w="4244"/>
        <w:gridCol w:w="4323"/>
      </w:tblGrid>
      <w:tr w:rsidR="00D8579A" w14:paraId="2F8AB8B2" w14:textId="77777777">
        <w:trPr>
          <w:tblHeader/>
          <w:jc w:val="center"/>
        </w:trPr>
        <w:tc>
          <w:tcPr>
            <w:tcW w:w="1123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40741CA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49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57395C9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</w:t>
            </w:r>
          </w:p>
        </w:tc>
        <w:tc>
          <w:tcPr>
            <w:tcW w:w="4320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460AB9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4464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1638B8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Критерий приёмки</w:t>
            </w:r>
          </w:p>
        </w:tc>
      </w:tr>
      <w:tr w:rsidR="00D8579A" w14:paraId="159327E1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DC53EF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SAV-001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8CFEC5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16AAA6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Сохраняются Coins и Wool.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9D8F66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Баланс переживает перезапуск.</w:t>
            </w:r>
          </w:p>
        </w:tc>
      </w:tr>
      <w:tr w:rsidR="00D8579A" w14:paraId="47C0F6EC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6DA4E6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SAV-002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5BF44F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8B82BA0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Сохраняются sheep count, BarnLevel и TrimmerLevel.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6E8A6B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Покупки переживают перезапуск.</w:t>
            </w:r>
          </w:p>
        </w:tc>
      </w:tr>
      <w:tr w:rsidR="00D8579A" w:rsidRPr="0024557D" w14:paraId="6AB6E2B6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CDA396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SAV-003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0981E3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C8DDD9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Сохраняется достаточно </w:t>
            </w:r>
            <w:r>
              <w:rPr>
                <w:sz w:val="16"/>
              </w:rPr>
              <w:t>growth</w:t>
            </w:r>
            <w:r w:rsidRPr="0024557D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feed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state</w:t>
            </w:r>
            <w:r w:rsidRPr="0024557D">
              <w:rPr>
                <w:sz w:val="16"/>
                <w:lang w:val="ru-RU"/>
              </w:rPr>
              <w:t xml:space="preserve"> для </w:t>
            </w:r>
            <w:r w:rsidRPr="0024557D">
              <w:rPr>
                <w:sz w:val="16"/>
                <w:lang w:val="ru-RU"/>
              </w:rPr>
              <w:t>непротиворечивого возврата.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F39564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После рестарта овцы не сбрасываются произвольно.</w:t>
            </w:r>
          </w:p>
        </w:tc>
      </w:tr>
      <w:tr w:rsidR="00D8579A" w14:paraId="3B6F025B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524419A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SAV-004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F5707C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E92016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Разрешён local JSON или PlayerPrefs; cloud не нужен.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80BA11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Save/load работает offline.</w:t>
            </w:r>
          </w:p>
        </w:tc>
      </w:tr>
      <w:tr w:rsidR="00D8579A" w14:paraId="7F185189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BA3148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SAV-005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0150EC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8A6FAA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Отсутствующий/повреждённый </w:t>
            </w:r>
            <w:r>
              <w:rPr>
                <w:sz w:val="16"/>
              </w:rPr>
              <w:t>save</w:t>
            </w:r>
            <w:r w:rsidRPr="0024557D">
              <w:rPr>
                <w:sz w:val="16"/>
                <w:lang w:val="ru-RU"/>
              </w:rPr>
              <w:t xml:space="preserve"> даёт валидные </w:t>
            </w:r>
            <w:r>
              <w:rPr>
                <w:sz w:val="16"/>
              </w:rPr>
              <w:t>defaults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EA7F09" w14:textId="77777777" w:rsidR="00D8579A" w:rsidRDefault="00D44AD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Игра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стартует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без</w:t>
            </w:r>
            <w:proofErr w:type="spellEnd"/>
            <w:r>
              <w:rPr>
                <w:sz w:val="16"/>
              </w:rPr>
              <w:t xml:space="preserve"> crash.</w:t>
            </w:r>
          </w:p>
        </w:tc>
      </w:tr>
    </w:tbl>
    <w:p w14:paraId="62FCE9BB" w14:textId="77777777" w:rsidR="00D8579A" w:rsidRDefault="00D44AD9">
      <w:pPr>
        <w:pStyle w:val="1"/>
      </w:pPr>
      <w:r>
        <w:t>18. Конфигурация / balance data</w:t>
      </w:r>
    </w:p>
    <w:p w14:paraId="1B9F999B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t xml:space="preserve">Следующие значения обязаны быть централизованы в </w:t>
      </w:r>
      <w:proofErr w:type="spellStart"/>
      <w:r>
        <w:t>ScriptableObjects</w:t>
      </w:r>
      <w:proofErr w:type="spellEnd"/>
      <w:r w:rsidRPr="0024557D">
        <w:rPr>
          <w:lang w:val="ru-RU"/>
        </w:rPr>
        <w:t xml:space="preserve"> или эквивалентном </w:t>
      </w:r>
      <w:r>
        <w:t>data</w:t>
      </w:r>
      <w:r w:rsidRPr="0024557D">
        <w:rPr>
          <w:lang w:val="ru-RU"/>
        </w:rPr>
        <w:t xml:space="preserve"> </w:t>
      </w:r>
      <w:r>
        <w:t>layer</w:t>
      </w:r>
      <w:r w:rsidRPr="0024557D">
        <w:rPr>
          <w:lang w:val="ru-RU"/>
        </w:rPr>
        <w:t>:</w:t>
      </w:r>
    </w:p>
    <w:p w14:paraId="54D48DA6" w14:textId="77777777" w:rsidR="00D8579A" w:rsidRDefault="00D44AD9">
      <w:pPr>
        <w:pStyle w:val="a0"/>
        <w:rPr>
          <w:rFonts w:hint="eastAsia"/>
        </w:rPr>
      </w:pPr>
      <w:proofErr w:type="spellStart"/>
      <w:r>
        <w:t>Время</w:t>
      </w:r>
      <w:proofErr w:type="spellEnd"/>
      <w:r>
        <w:t xml:space="preserve"> </w:t>
      </w:r>
      <w:proofErr w:type="spellStart"/>
      <w:r>
        <w:t>роста</w:t>
      </w:r>
      <w:proofErr w:type="spellEnd"/>
      <w:r>
        <w:t xml:space="preserve"> Wool и readiness threshold.</w:t>
      </w:r>
    </w:p>
    <w:p w14:paraId="794AF7F0" w14:textId="77777777" w:rsidR="00D8579A" w:rsidRPr="0024557D" w:rsidRDefault="00D44AD9">
      <w:pPr>
        <w:pStyle w:val="a0"/>
        <w:rPr>
          <w:rFonts w:hint="eastAsia"/>
          <w:lang w:val="ru-RU"/>
        </w:rPr>
      </w:pPr>
      <w:proofErr w:type="spellStart"/>
      <w:r>
        <w:t>WoolAmount</w:t>
      </w:r>
      <w:proofErr w:type="spellEnd"/>
      <w:r w:rsidRPr="0024557D">
        <w:rPr>
          <w:lang w:val="ru-RU"/>
        </w:rPr>
        <w:t xml:space="preserve"> овцы и цена продажи </w:t>
      </w:r>
      <w:r>
        <w:t>Wool</w:t>
      </w:r>
      <w:r w:rsidRPr="0024557D">
        <w:rPr>
          <w:lang w:val="ru-RU"/>
        </w:rPr>
        <w:t>.</w:t>
      </w:r>
    </w:p>
    <w:p w14:paraId="4C169BD6" w14:textId="77777777" w:rsidR="00D8579A" w:rsidRDefault="00D44AD9">
      <w:pPr>
        <w:pStyle w:val="a0"/>
        <w:rPr>
          <w:rFonts w:hint="eastAsia"/>
        </w:rPr>
      </w:pPr>
      <w:r>
        <w:t>Стоимость, duration и multipl</w:t>
      </w:r>
      <w:r>
        <w:t>ier корма.</w:t>
      </w:r>
    </w:p>
    <w:p w14:paraId="1A653F14" w14:textId="77777777" w:rsidR="00D8579A" w:rsidRDefault="00D44AD9">
      <w:pPr>
        <w:pStyle w:val="a0"/>
        <w:rPr>
          <w:rFonts w:hint="eastAsia"/>
        </w:rPr>
      </w:pPr>
      <w:r>
        <w:t>Цены/кривая покупки овец.</w:t>
      </w:r>
    </w:p>
    <w:p w14:paraId="3931B00B" w14:textId="77777777" w:rsidR="00D8579A" w:rsidRPr="0024557D" w:rsidRDefault="00D44AD9">
      <w:pPr>
        <w:pStyle w:val="a0"/>
        <w:rPr>
          <w:rFonts w:hint="eastAsia"/>
          <w:lang w:val="ru-RU"/>
        </w:rPr>
      </w:pPr>
      <w:r w:rsidRPr="0024557D">
        <w:rPr>
          <w:lang w:val="ru-RU"/>
        </w:rPr>
        <w:t xml:space="preserve">Уровни, цены и </w:t>
      </w:r>
      <w:r>
        <w:t>capacity</w:t>
      </w:r>
      <w:r w:rsidRPr="0024557D">
        <w:rPr>
          <w:lang w:val="ru-RU"/>
        </w:rPr>
        <w:t xml:space="preserve"> амбара.</w:t>
      </w:r>
    </w:p>
    <w:p w14:paraId="423B5E4D" w14:textId="77777777" w:rsidR="00D8579A" w:rsidRPr="0024557D" w:rsidRDefault="00D44AD9">
      <w:pPr>
        <w:pStyle w:val="a0"/>
        <w:rPr>
          <w:rFonts w:hint="eastAsia"/>
          <w:lang w:val="ru-RU"/>
        </w:rPr>
      </w:pPr>
      <w:r w:rsidRPr="0024557D">
        <w:rPr>
          <w:lang w:val="ru-RU"/>
        </w:rPr>
        <w:t xml:space="preserve">Уровни, цены и </w:t>
      </w:r>
      <w:r>
        <w:t>brush</w:t>
      </w:r>
      <w:r w:rsidRPr="0024557D">
        <w:rPr>
          <w:lang w:val="ru-RU"/>
        </w:rPr>
        <w:t xml:space="preserve"> </w:t>
      </w:r>
      <w:r>
        <w:t>width</w:t>
      </w:r>
      <w:r w:rsidRPr="0024557D">
        <w:rPr>
          <w:lang w:val="ru-RU"/>
        </w:rPr>
        <w:t xml:space="preserve"> триммера.</w:t>
      </w:r>
    </w:p>
    <w:p w14:paraId="7A9D94AC" w14:textId="77777777" w:rsidR="00D8579A" w:rsidRDefault="00D44AD9">
      <w:pPr>
        <w:pStyle w:val="a0"/>
        <w:rPr>
          <w:rFonts w:hint="eastAsia"/>
        </w:rPr>
      </w:pPr>
      <w:proofErr w:type="spellStart"/>
      <w:r>
        <w:t>Размер</w:t>
      </w:r>
      <w:proofErr w:type="spellEnd"/>
      <w:r>
        <w:t xml:space="preserve"> pool, lifetime, spawn rate/spacing и impulse для WoolChunks.</w:t>
      </w:r>
    </w:p>
    <w:p w14:paraId="0A5D8F7C" w14:textId="77777777" w:rsidR="00D8579A" w:rsidRDefault="00D44AD9">
      <w:pPr>
        <w:pStyle w:val="a0"/>
        <w:rPr>
          <w:rFonts w:hint="eastAsia"/>
        </w:rPr>
      </w:pPr>
      <w:r>
        <w:t>Completion threshold.</w:t>
      </w:r>
    </w:p>
    <w:p w14:paraId="42564B68" w14:textId="77777777" w:rsidR="00D8579A" w:rsidRDefault="00D44AD9">
      <w:pPr>
        <w:pStyle w:val="1"/>
      </w:pPr>
      <w:r>
        <w:t>19. Архитектурные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02"/>
        <w:gridCol w:w="741"/>
        <w:gridCol w:w="4216"/>
        <w:gridCol w:w="4347"/>
      </w:tblGrid>
      <w:tr w:rsidR="00D8579A" w14:paraId="0AAAE03A" w14:textId="77777777">
        <w:trPr>
          <w:tblHeader/>
          <w:jc w:val="center"/>
        </w:trPr>
        <w:tc>
          <w:tcPr>
            <w:tcW w:w="1123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97B9F0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49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C4E7E7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</w:t>
            </w:r>
          </w:p>
        </w:tc>
        <w:tc>
          <w:tcPr>
            <w:tcW w:w="4320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018035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4464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A02B53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Критерий при</w:t>
            </w:r>
            <w:r>
              <w:rPr>
                <w:b/>
                <w:color w:val="FFFFFF"/>
                <w:sz w:val="16"/>
              </w:rPr>
              <w:t>ёмки</w:t>
            </w:r>
          </w:p>
        </w:tc>
      </w:tr>
      <w:tr w:rsidR="00D8579A" w:rsidRPr="0024557D" w14:paraId="04979C1B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68D913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ARC-001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5C9D18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10390D7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Input, mask painting, progress/reward и chunk physics разделены по ответственности.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D849E6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Нет одного </w:t>
            </w:r>
            <w:r>
              <w:rPr>
                <w:sz w:val="16"/>
              </w:rPr>
              <w:t>god</w:t>
            </w:r>
            <w:r w:rsidRPr="0024557D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class</w:t>
            </w:r>
            <w:r w:rsidRPr="0024557D">
              <w:rPr>
                <w:sz w:val="16"/>
                <w:lang w:val="ru-RU"/>
              </w:rPr>
              <w:t>, управляющего всеми подсистемами.</w:t>
            </w:r>
          </w:p>
        </w:tc>
      </w:tr>
      <w:tr w:rsidR="00D8579A" w:rsidRPr="0024557D" w14:paraId="3DCBF8FB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4C627A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ARC-002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6AC964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BCF7B8" w14:textId="77777777" w:rsidR="00D8579A" w:rsidRPr="0024557D" w:rsidRDefault="00D44AD9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UI</w:t>
            </w:r>
            <w:r w:rsidRPr="0024557D">
              <w:rPr>
                <w:sz w:val="16"/>
                <w:lang w:val="ru-RU"/>
              </w:rPr>
              <w:t xml:space="preserve"> получает значения из состояния/сервисов, а не дублирует экономические </w:t>
            </w:r>
            <w:r w:rsidRPr="0024557D">
              <w:rPr>
                <w:sz w:val="16"/>
                <w:lang w:val="ru-RU"/>
              </w:rPr>
              <w:t>правила.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780105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Цены и награды не </w:t>
            </w:r>
            <w:proofErr w:type="spellStart"/>
            <w:r w:rsidRPr="0024557D">
              <w:rPr>
                <w:sz w:val="16"/>
                <w:lang w:val="ru-RU"/>
              </w:rPr>
              <w:t>захардкожены</w:t>
            </w:r>
            <w:proofErr w:type="spellEnd"/>
            <w:r w:rsidRPr="0024557D">
              <w:rPr>
                <w:sz w:val="16"/>
                <w:lang w:val="ru-RU"/>
              </w:rPr>
              <w:t xml:space="preserve"> отдельно в </w:t>
            </w:r>
            <w:r>
              <w:rPr>
                <w:sz w:val="16"/>
              </w:rPr>
              <w:t>UI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  <w:tr w:rsidR="00D8579A" w:rsidRPr="0024557D" w14:paraId="6EE4C8C8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1B78B1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ARC-003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F21165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92032A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Баланс data-driven.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905A4B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Основные числа меняются без переписывания логики.</w:t>
            </w:r>
          </w:p>
        </w:tc>
      </w:tr>
      <w:tr w:rsidR="00D8579A" w:rsidRPr="0024557D" w14:paraId="32C9DB3A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F7A32E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ARC-004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3C05BD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B4D7F5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Main shearing loop избегает лишних per-frame allocations.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CDC9F7" w14:textId="77777777" w:rsidR="00D8579A" w:rsidRPr="0024557D" w:rsidRDefault="00D44AD9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Profiler</w:t>
            </w:r>
            <w:r w:rsidRPr="0024557D">
              <w:rPr>
                <w:sz w:val="16"/>
                <w:lang w:val="ru-RU"/>
              </w:rPr>
              <w:t xml:space="preserve"> не показывает постоянные </w:t>
            </w:r>
            <w:r>
              <w:rPr>
                <w:sz w:val="16"/>
              </w:rPr>
              <w:t>spikes</w:t>
            </w:r>
            <w:r w:rsidRPr="0024557D">
              <w:rPr>
                <w:sz w:val="16"/>
                <w:lang w:val="ru-RU"/>
              </w:rPr>
              <w:t xml:space="preserve"> от </w:t>
            </w:r>
            <w:r w:rsidRPr="0024557D">
              <w:rPr>
                <w:sz w:val="16"/>
                <w:lang w:val="ru-RU"/>
              </w:rPr>
              <w:t xml:space="preserve">обычных </w:t>
            </w:r>
            <w:r>
              <w:rPr>
                <w:sz w:val="16"/>
              </w:rPr>
              <w:t>brush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samples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  <w:tr w:rsidR="0024557D" w:rsidRPr="0024557D" w14:paraId="53A28F97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F0E8EA" w14:textId="09B1650D" w:rsidR="0024557D" w:rsidRPr="0024557D" w:rsidRDefault="0024557D">
            <w:pPr>
              <w:rPr>
                <w:sz w:val="16"/>
                <w:szCs w:val="16"/>
                <w:lang w:val="ru-RU"/>
              </w:rPr>
            </w:pPr>
            <w:r w:rsidRPr="0024557D">
              <w:rPr>
                <w:sz w:val="16"/>
                <w:szCs w:val="16"/>
              </w:rPr>
              <w:t>ARC-005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242C1A" w14:textId="3E71902D" w:rsidR="0024557D" w:rsidRPr="0024557D" w:rsidRDefault="0024557D">
            <w:pPr>
              <w:rPr>
                <w:sz w:val="16"/>
                <w:szCs w:val="16"/>
              </w:rPr>
            </w:pPr>
            <w:r w:rsidRPr="0024557D">
              <w:rPr>
                <w:sz w:val="16"/>
                <w:szCs w:val="16"/>
              </w:rPr>
              <w:t>P0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BCCC26" w14:textId="791DB266" w:rsidR="0024557D" w:rsidRPr="0024557D" w:rsidRDefault="0024557D">
            <w:pPr>
              <w:rPr>
                <w:sz w:val="16"/>
                <w:szCs w:val="16"/>
                <w:lang w:val="ru-RU"/>
              </w:rPr>
            </w:pPr>
            <w:r w:rsidRPr="0024557D">
              <w:rPr>
                <w:sz w:val="16"/>
                <w:szCs w:val="16"/>
                <w:lang w:val="ru-RU"/>
              </w:rPr>
              <w:t xml:space="preserve">Архитектура должна позволять добавлять новые типы овец, уровни триммера, корм и другие </w:t>
            </w:r>
            <w:r w:rsidRPr="0024557D">
              <w:rPr>
                <w:sz w:val="16"/>
                <w:szCs w:val="16"/>
              </w:rPr>
              <w:t>gameplay</w:t>
            </w:r>
            <w:r w:rsidRPr="0024557D">
              <w:rPr>
                <w:sz w:val="16"/>
                <w:szCs w:val="16"/>
                <w:lang w:val="ru-RU"/>
              </w:rPr>
              <w:t xml:space="preserve">-варианты без изменения </w:t>
            </w:r>
            <w:r w:rsidRPr="0024557D">
              <w:rPr>
                <w:sz w:val="16"/>
                <w:szCs w:val="16"/>
              </w:rPr>
              <w:t>core</w:t>
            </w:r>
            <w:r w:rsidRPr="0024557D">
              <w:rPr>
                <w:sz w:val="16"/>
                <w:szCs w:val="16"/>
                <w:lang w:val="ru-RU"/>
              </w:rPr>
              <w:t xml:space="preserve"> </w:t>
            </w:r>
            <w:r w:rsidRPr="0024557D">
              <w:rPr>
                <w:sz w:val="16"/>
                <w:szCs w:val="16"/>
              </w:rPr>
              <w:t>shearing</w:t>
            </w:r>
            <w:r w:rsidRPr="0024557D">
              <w:rPr>
                <w:sz w:val="16"/>
                <w:szCs w:val="16"/>
                <w:lang w:val="ru-RU"/>
              </w:rPr>
              <w:t xml:space="preserve"> </w:t>
            </w:r>
            <w:r w:rsidRPr="0024557D">
              <w:rPr>
                <w:sz w:val="16"/>
                <w:szCs w:val="16"/>
              </w:rPr>
              <w:t>logic</w:t>
            </w:r>
            <w:r w:rsidRPr="0024557D">
              <w:rPr>
                <w:sz w:val="16"/>
                <w:szCs w:val="16"/>
                <w:lang w:val="ru-RU"/>
              </w:rPr>
              <w:t>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F07417" w14:textId="71071341" w:rsidR="0024557D" w:rsidRPr="0024557D" w:rsidRDefault="0024557D">
            <w:pPr>
              <w:rPr>
                <w:sz w:val="16"/>
                <w:szCs w:val="16"/>
                <w:lang w:val="ru-RU"/>
              </w:rPr>
            </w:pPr>
            <w:r w:rsidRPr="0024557D">
              <w:rPr>
                <w:sz w:val="16"/>
                <w:szCs w:val="16"/>
                <w:lang w:val="ru-RU"/>
              </w:rPr>
              <w:t xml:space="preserve">Добавление нового варианта данных не требует переписывания </w:t>
            </w:r>
            <w:proofErr w:type="spellStart"/>
            <w:r w:rsidRPr="0024557D">
              <w:rPr>
                <w:sz w:val="16"/>
                <w:szCs w:val="16"/>
              </w:rPr>
              <w:t>ShearingController</w:t>
            </w:r>
            <w:proofErr w:type="spellEnd"/>
            <w:r w:rsidRPr="0024557D">
              <w:rPr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24557D">
              <w:rPr>
                <w:sz w:val="16"/>
                <w:szCs w:val="16"/>
              </w:rPr>
              <w:t>WoolMaskPainter</w:t>
            </w:r>
            <w:proofErr w:type="spellEnd"/>
            <w:r w:rsidRPr="0024557D">
              <w:rPr>
                <w:sz w:val="16"/>
                <w:szCs w:val="16"/>
                <w:lang w:val="ru-RU"/>
              </w:rPr>
              <w:t xml:space="preserve"> или </w:t>
            </w:r>
            <w:proofErr w:type="spellStart"/>
            <w:r w:rsidRPr="0024557D">
              <w:rPr>
                <w:sz w:val="16"/>
                <w:szCs w:val="16"/>
              </w:rPr>
              <w:t>WoolChunk</w:t>
            </w:r>
            <w:proofErr w:type="spellEnd"/>
            <w:r w:rsidRPr="0024557D">
              <w:rPr>
                <w:sz w:val="16"/>
                <w:szCs w:val="16"/>
                <w:lang w:val="ru-RU"/>
              </w:rPr>
              <w:t xml:space="preserve"> </w:t>
            </w:r>
            <w:r w:rsidRPr="0024557D">
              <w:rPr>
                <w:sz w:val="16"/>
                <w:szCs w:val="16"/>
              </w:rPr>
              <w:t>system</w:t>
            </w:r>
            <w:r w:rsidRPr="0024557D">
              <w:rPr>
                <w:sz w:val="16"/>
                <w:szCs w:val="16"/>
                <w:lang w:val="ru-RU"/>
              </w:rPr>
              <w:t>.</w:t>
            </w:r>
          </w:p>
        </w:tc>
      </w:tr>
      <w:tr w:rsidR="0024557D" w:rsidRPr="0024557D" w14:paraId="0F5A2766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94736D" w14:textId="6CCB42F4" w:rsidR="0024557D" w:rsidRPr="0024557D" w:rsidRDefault="0024557D">
            <w:pPr>
              <w:rPr>
                <w:sz w:val="16"/>
                <w:szCs w:val="16"/>
              </w:rPr>
            </w:pPr>
            <w:r w:rsidRPr="0024557D">
              <w:rPr>
                <w:sz w:val="16"/>
                <w:szCs w:val="16"/>
              </w:rPr>
              <w:t>ARC-006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1D0BE8" w14:textId="104315DB" w:rsidR="0024557D" w:rsidRPr="0024557D" w:rsidRDefault="0024557D">
            <w:pPr>
              <w:rPr>
                <w:sz w:val="16"/>
                <w:szCs w:val="16"/>
              </w:rPr>
            </w:pPr>
            <w:r w:rsidRPr="0024557D">
              <w:rPr>
                <w:sz w:val="16"/>
                <w:szCs w:val="16"/>
              </w:rPr>
              <w:t>P0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5E8344" w14:textId="19CE5F14" w:rsidR="0024557D" w:rsidRPr="0024557D" w:rsidRDefault="0024557D">
            <w:pPr>
              <w:rPr>
                <w:sz w:val="16"/>
                <w:szCs w:val="16"/>
                <w:lang w:val="ru-RU"/>
              </w:rPr>
            </w:pPr>
            <w:r w:rsidRPr="0024557D">
              <w:rPr>
                <w:sz w:val="16"/>
                <w:szCs w:val="16"/>
              </w:rPr>
              <w:t>Gameplay</w:t>
            </w:r>
            <w:r w:rsidRPr="0024557D">
              <w:rPr>
                <w:sz w:val="16"/>
                <w:szCs w:val="16"/>
                <w:lang w:val="ru-RU"/>
              </w:rPr>
              <w:t>-системы должны зависеть от минимально необходимого набора компонентов и не иметь жёстких циклических зависимостей.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DECC8D" w14:textId="23456A05" w:rsidR="0024557D" w:rsidRPr="0024557D" w:rsidRDefault="0024557D">
            <w:pPr>
              <w:rPr>
                <w:sz w:val="16"/>
                <w:szCs w:val="16"/>
                <w:lang w:val="ru-RU"/>
              </w:rPr>
            </w:pPr>
            <w:r w:rsidRPr="0024557D">
              <w:rPr>
                <w:sz w:val="16"/>
                <w:szCs w:val="16"/>
              </w:rPr>
              <w:t>Shearing</w:t>
            </w:r>
            <w:r w:rsidRPr="0024557D">
              <w:rPr>
                <w:sz w:val="16"/>
                <w:szCs w:val="16"/>
                <w:lang w:val="ru-RU"/>
              </w:rPr>
              <w:t xml:space="preserve">, </w:t>
            </w:r>
            <w:r w:rsidRPr="0024557D">
              <w:rPr>
                <w:sz w:val="16"/>
                <w:szCs w:val="16"/>
              </w:rPr>
              <w:t>Sheep</w:t>
            </w:r>
            <w:r w:rsidRPr="0024557D">
              <w:rPr>
                <w:sz w:val="16"/>
                <w:szCs w:val="16"/>
                <w:lang w:val="ru-RU"/>
              </w:rPr>
              <w:t xml:space="preserve"> </w:t>
            </w:r>
            <w:r w:rsidRPr="0024557D">
              <w:rPr>
                <w:sz w:val="16"/>
                <w:szCs w:val="16"/>
              </w:rPr>
              <w:t>state</w:t>
            </w:r>
            <w:r w:rsidRPr="0024557D">
              <w:rPr>
                <w:sz w:val="16"/>
                <w:szCs w:val="16"/>
                <w:lang w:val="ru-RU"/>
              </w:rPr>
              <w:t xml:space="preserve">, </w:t>
            </w:r>
            <w:r w:rsidRPr="0024557D">
              <w:rPr>
                <w:sz w:val="16"/>
                <w:szCs w:val="16"/>
              </w:rPr>
              <w:t>Economy</w:t>
            </w:r>
            <w:r w:rsidRPr="0024557D">
              <w:rPr>
                <w:sz w:val="16"/>
                <w:szCs w:val="16"/>
                <w:lang w:val="ru-RU"/>
              </w:rPr>
              <w:t xml:space="preserve"> и </w:t>
            </w:r>
            <w:r w:rsidRPr="0024557D">
              <w:rPr>
                <w:sz w:val="16"/>
                <w:szCs w:val="16"/>
              </w:rPr>
              <w:t>UI</w:t>
            </w:r>
            <w:r w:rsidRPr="0024557D">
              <w:rPr>
                <w:sz w:val="16"/>
                <w:szCs w:val="16"/>
                <w:lang w:val="ru-RU"/>
              </w:rPr>
              <w:t xml:space="preserve"> могут изменяться независимо без каскадного переписывания несвязанных классов.</w:t>
            </w:r>
          </w:p>
        </w:tc>
      </w:tr>
      <w:tr w:rsidR="0024557D" w:rsidRPr="0024557D" w14:paraId="4995C914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6D3AE12" w14:textId="760526AD" w:rsidR="0024557D" w:rsidRPr="0024557D" w:rsidRDefault="0024557D">
            <w:pPr>
              <w:rPr>
                <w:sz w:val="16"/>
                <w:szCs w:val="16"/>
              </w:rPr>
            </w:pPr>
            <w:r w:rsidRPr="0024557D">
              <w:rPr>
                <w:sz w:val="16"/>
                <w:szCs w:val="16"/>
              </w:rPr>
              <w:lastRenderedPageBreak/>
              <w:t>ARC-00</w:t>
            </w:r>
            <w:r w:rsidRPr="0024557D">
              <w:rPr>
                <w:sz w:val="16"/>
                <w:szCs w:val="16"/>
              </w:rPr>
              <w:t>7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C9D7A8" w14:textId="32AD1701" w:rsidR="0024557D" w:rsidRPr="0024557D" w:rsidRDefault="0024557D">
            <w:pPr>
              <w:rPr>
                <w:sz w:val="16"/>
                <w:szCs w:val="16"/>
              </w:rPr>
            </w:pPr>
            <w:r w:rsidRPr="0024557D">
              <w:rPr>
                <w:sz w:val="16"/>
                <w:szCs w:val="16"/>
              </w:rPr>
              <w:t>P1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63302F" w14:textId="7533867E" w:rsidR="0024557D" w:rsidRPr="0024557D" w:rsidRDefault="0024557D">
            <w:pPr>
              <w:rPr>
                <w:sz w:val="16"/>
                <w:szCs w:val="16"/>
                <w:lang w:val="ru-RU"/>
              </w:rPr>
            </w:pPr>
            <w:r w:rsidRPr="0024557D">
              <w:rPr>
                <w:sz w:val="16"/>
                <w:szCs w:val="16"/>
                <w:lang w:val="ru-RU"/>
              </w:rPr>
              <w:t>Код должен оставаться читаемым и простым для сопровождения: малые классы с одной основной ответственностью, понятные имена, отсутствие ненужной абстракции.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3C40FB" w14:textId="33C29DD4" w:rsidR="0024557D" w:rsidRPr="0024557D" w:rsidRDefault="0024557D">
            <w:pPr>
              <w:rPr>
                <w:sz w:val="16"/>
                <w:szCs w:val="16"/>
                <w:lang w:val="ru-RU"/>
              </w:rPr>
            </w:pPr>
            <w:r w:rsidRPr="0024557D">
              <w:rPr>
                <w:sz w:val="16"/>
                <w:szCs w:val="16"/>
                <w:lang w:val="ru-RU"/>
              </w:rPr>
              <w:t xml:space="preserve">Не используются </w:t>
            </w:r>
            <w:r w:rsidRPr="0024557D">
              <w:rPr>
                <w:sz w:val="16"/>
                <w:szCs w:val="16"/>
              </w:rPr>
              <w:t>god</w:t>
            </w:r>
            <w:r w:rsidRPr="0024557D">
              <w:rPr>
                <w:sz w:val="16"/>
                <w:szCs w:val="16"/>
                <w:lang w:val="ru-RU"/>
              </w:rPr>
              <w:t>-</w:t>
            </w:r>
            <w:r w:rsidRPr="0024557D">
              <w:rPr>
                <w:sz w:val="16"/>
                <w:szCs w:val="16"/>
              </w:rPr>
              <w:t>classes</w:t>
            </w:r>
            <w:r w:rsidRPr="0024557D">
              <w:rPr>
                <w:sz w:val="16"/>
                <w:szCs w:val="16"/>
                <w:lang w:val="ru-RU"/>
              </w:rPr>
              <w:t xml:space="preserve">, </w:t>
            </w:r>
            <w:r w:rsidRPr="0024557D">
              <w:rPr>
                <w:sz w:val="16"/>
                <w:szCs w:val="16"/>
              </w:rPr>
              <w:t>service</w:t>
            </w:r>
            <w:r w:rsidRPr="0024557D">
              <w:rPr>
                <w:sz w:val="16"/>
                <w:szCs w:val="16"/>
                <w:lang w:val="ru-RU"/>
              </w:rPr>
              <w:t xml:space="preserve"> </w:t>
            </w:r>
            <w:r w:rsidRPr="0024557D">
              <w:rPr>
                <w:sz w:val="16"/>
                <w:szCs w:val="16"/>
              </w:rPr>
              <w:t>locator</w:t>
            </w:r>
            <w:r w:rsidRPr="0024557D">
              <w:rPr>
                <w:sz w:val="16"/>
                <w:szCs w:val="16"/>
                <w:lang w:val="ru-RU"/>
              </w:rPr>
              <w:t xml:space="preserve"> без необходимости, избыточные </w:t>
            </w:r>
            <w:r w:rsidRPr="0024557D">
              <w:rPr>
                <w:sz w:val="16"/>
                <w:szCs w:val="16"/>
              </w:rPr>
              <w:t>generic</w:t>
            </w:r>
            <w:r w:rsidRPr="0024557D">
              <w:rPr>
                <w:sz w:val="16"/>
                <w:szCs w:val="16"/>
                <w:lang w:val="ru-RU"/>
              </w:rPr>
              <w:t>-</w:t>
            </w:r>
            <w:r w:rsidRPr="0024557D">
              <w:rPr>
                <w:sz w:val="16"/>
                <w:szCs w:val="16"/>
              </w:rPr>
              <w:t>frameworks</w:t>
            </w:r>
            <w:r w:rsidRPr="0024557D">
              <w:rPr>
                <w:sz w:val="16"/>
                <w:szCs w:val="16"/>
                <w:lang w:val="ru-RU"/>
              </w:rPr>
              <w:t xml:space="preserve"> или глубокие цепочки наследования.</w:t>
            </w:r>
          </w:p>
        </w:tc>
      </w:tr>
    </w:tbl>
    <w:p w14:paraId="04EC1964" w14:textId="77777777" w:rsidR="00D8579A" w:rsidRDefault="00D44AD9">
      <w:pPr>
        <w:pStyle w:val="1"/>
      </w:pPr>
      <w:r>
        <w:t>20. Производительность и платформа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03"/>
        <w:gridCol w:w="741"/>
        <w:gridCol w:w="4215"/>
        <w:gridCol w:w="4347"/>
      </w:tblGrid>
      <w:tr w:rsidR="00D8579A" w14:paraId="76160D25" w14:textId="77777777">
        <w:trPr>
          <w:tblHeader/>
          <w:jc w:val="center"/>
        </w:trPr>
        <w:tc>
          <w:tcPr>
            <w:tcW w:w="1123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96B238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49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400494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Prio</w:t>
            </w:r>
          </w:p>
        </w:tc>
        <w:tc>
          <w:tcPr>
            <w:tcW w:w="4320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FC93E2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4464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C21113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Критерий приёмки</w:t>
            </w:r>
          </w:p>
        </w:tc>
      </w:tr>
      <w:tr w:rsidR="00D8579A" w:rsidRPr="0024557D" w14:paraId="7D0F28C6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033F66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NFR-001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A408BD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F02EF3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Стрижка остаётся отзывчивой при длительном </w:t>
            </w:r>
            <w:r>
              <w:rPr>
                <w:sz w:val="16"/>
              </w:rPr>
              <w:t>drag</w:t>
            </w:r>
            <w:r w:rsidRPr="0024557D">
              <w:rPr>
                <w:sz w:val="16"/>
                <w:lang w:val="ru-RU"/>
              </w:rPr>
              <w:t>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45F686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>Нет заметных многокадровых зависаний/</w:t>
            </w:r>
            <w:r>
              <w:rPr>
                <w:sz w:val="16"/>
              </w:rPr>
              <w:t>input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lag</w:t>
            </w:r>
            <w:r w:rsidRPr="0024557D">
              <w:rPr>
                <w:sz w:val="16"/>
                <w:lang w:val="ru-RU"/>
              </w:rPr>
              <w:t xml:space="preserve"> в обычном использовании.</w:t>
            </w:r>
          </w:p>
        </w:tc>
      </w:tr>
      <w:tr w:rsidR="00D8579A" w14:paraId="44DF1DF7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9C39AD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NFR-002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5D8488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B21159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Количество физических chunks ограничено.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506929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Active count не превышает configured cap.</w:t>
            </w:r>
          </w:p>
        </w:tc>
      </w:tr>
      <w:tr w:rsidR="00D8579A" w14:paraId="3D33FA42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E8D5EED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NFR-003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7F8DE7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873AEA9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Нет Instantiate/Destroy на каждый срез.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0057C6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Pool подтверждается profiler/code inspection.</w:t>
            </w:r>
          </w:p>
        </w:tc>
      </w:tr>
      <w:tr w:rsidR="00D8579A" w:rsidRPr="0024557D" w14:paraId="3C42A179" w14:textId="77777777">
        <w:trPr>
          <w:cantSplit/>
          <w:jc w:val="center"/>
        </w:trPr>
        <w:tc>
          <w:tcPr>
            <w:tcW w:w="1123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1479B7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NFR-004</w:t>
            </w:r>
          </w:p>
        </w:tc>
        <w:tc>
          <w:tcPr>
            <w:tcW w:w="749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8E1CC0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F1BF39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Целевая платформа — современный </w:t>
            </w:r>
            <w:r>
              <w:rPr>
                <w:sz w:val="16"/>
              </w:rPr>
              <w:t>Android</w:t>
            </w:r>
            <w:r w:rsidRPr="0024557D">
              <w:rPr>
                <w:sz w:val="16"/>
                <w:lang w:val="ru-RU"/>
              </w:rPr>
              <w:t xml:space="preserve"> среднего класса.</w:t>
            </w:r>
          </w:p>
        </w:tc>
        <w:tc>
          <w:tcPr>
            <w:tcW w:w="4464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41E6DE" w14:textId="77777777" w:rsidR="00D8579A" w:rsidRPr="0024557D" w:rsidRDefault="00D44AD9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Androi</w:t>
            </w:r>
            <w:r>
              <w:rPr>
                <w:sz w:val="16"/>
              </w:rPr>
              <w:t>d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build</w:t>
            </w:r>
            <w:r w:rsidRPr="0024557D">
              <w:rPr>
                <w:sz w:val="16"/>
                <w:lang w:val="ru-RU"/>
              </w:rPr>
              <w:t xml:space="preserve"> запускается и полный </w:t>
            </w:r>
            <w:r>
              <w:rPr>
                <w:sz w:val="16"/>
              </w:rPr>
              <w:t>loop</w:t>
            </w:r>
            <w:r w:rsidRPr="0024557D">
              <w:rPr>
                <w:sz w:val="16"/>
                <w:lang w:val="ru-RU"/>
              </w:rPr>
              <w:t xml:space="preserve"> проходим на тестовом устройстве.</w:t>
            </w:r>
          </w:p>
        </w:tc>
      </w:tr>
      <w:tr w:rsidR="00D8579A" w:rsidRPr="0024557D" w14:paraId="04FF057C" w14:textId="77777777">
        <w:trPr>
          <w:cantSplit/>
          <w:jc w:val="center"/>
        </w:trPr>
        <w:tc>
          <w:tcPr>
            <w:tcW w:w="1123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397C17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NFR-005</w:t>
            </w:r>
          </w:p>
        </w:tc>
        <w:tc>
          <w:tcPr>
            <w:tcW w:w="749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5A7618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71343C" w14:textId="77777777" w:rsidR="00D8579A" w:rsidRDefault="00D44AD9">
            <w:pPr>
              <w:rPr>
                <w:rFonts w:hint="eastAsia"/>
              </w:rPr>
            </w:pPr>
            <w:r>
              <w:rPr>
                <w:sz w:val="16"/>
              </w:rPr>
              <w:t>UI учитывает safe area и portrait aspect ratios.</w:t>
            </w:r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EDC081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6"/>
                <w:lang w:val="ru-RU"/>
              </w:rPr>
              <w:t xml:space="preserve">Критичные элементы не обрезаются </w:t>
            </w:r>
            <w:r>
              <w:rPr>
                <w:sz w:val="16"/>
              </w:rPr>
              <w:t>notch</w:t>
            </w:r>
            <w:r w:rsidRPr="0024557D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system</w:t>
            </w:r>
            <w:r w:rsidRPr="0024557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inset</w:t>
            </w:r>
            <w:r w:rsidRPr="0024557D">
              <w:rPr>
                <w:sz w:val="16"/>
                <w:lang w:val="ru-RU"/>
              </w:rPr>
              <w:t>.</w:t>
            </w:r>
          </w:p>
        </w:tc>
      </w:tr>
    </w:tbl>
    <w:p w14:paraId="468219BF" w14:textId="77777777" w:rsidR="00D8579A" w:rsidRDefault="00D44AD9">
      <w:pPr>
        <w:pStyle w:val="1"/>
      </w:pPr>
      <w:r>
        <w:t>21. Edge cases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912"/>
      </w:tblGrid>
      <w:tr w:rsidR="00D8579A" w14:paraId="35FF5BD4" w14:textId="77777777">
        <w:trPr>
          <w:tblHeader/>
          <w:jc w:val="center"/>
        </w:trPr>
        <w:tc>
          <w:tcPr>
            <w:tcW w:w="3456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229AF8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Ситуация</w:t>
            </w:r>
          </w:p>
        </w:tc>
        <w:tc>
          <w:tcPr>
            <w:tcW w:w="6912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9FC2C2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Обязательное поведение</w:t>
            </w:r>
          </w:p>
        </w:tc>
      </w:tr>
      <w:tr w:rsidR="00D8579A" w:rsidRPr="0024557D" w14:paraId="3F20A6CC" w14:textId="77777777">
        <w:trPr>
          <w:cantSplit/>
          <w:jc w:val="center"/>
        </w:trPr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729535" w14:textId="77777777" w:rsidR="00D8579A" w:rsidRPr="0024557D" w:rsidRDefault="00D44AD9">
            <w:pPr>
              <w:rPr>
                <w:rFonts w:hint="eastAsia"/>
                <w:lang w:val="ru-RU"/>
              </w:rPr>
            </w:pPr>
            <w:proofErr w:type="spellStart"/>
            <w:r>
              <w:rPr>
                <w:sz w:val="17"/>
              </w:rPr>
              <w:t>Raycast</w:t>
            </w:r>
            <w:proofErr w:type="spellEnd"/>
            <w:r w:rsidRPr="0024557D">
              <w:rPr>
                <w:sz w:val="17"/>
                <w:lang w:val="ru-RU"/>
              </w:rPr>
              <w:t xml:space="preserve"> не попал в </w:t>
            </w:r>
            <w:r w:rsidRPr="0024557D">
              <w:rPr>
                <w:sz w:val="17"/>
                <w:lang w:val="ru-RU"/>
              </w:rPr>
              <w:t>овцу</w:t>
            </w:r>
          </w:p>
        </w:tc>
        <w:tc>
          <w:tcPr>
            <w:tcW w:w="6912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6D2C6C7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7"/>
                <w:lang w:val="ru-RU"/>
              </w:rPr>
              <w:t xml:space="preserve">Нет изменения маски, награды или </w:t>
            </w:r>
            <w:r>
              <w:rPr>
                <w:sz w:val="17"/>
              </w:rPr>
              <w:t>chunk</w:t>
            </w:r>
            <w:r w:rsidRPr="0024557D">
              <w:rPr>
                <w:sz w:val="17"/>
                <w:lang w:val="ru-RU"/>
              </w:rPr>
              <w:t>.</w:t>
            </w:r>
          </w:p>
        </w:tc>
      </w:tr>
      <w:tr w:rsidR="00D8579A" w:rsidRPr="0024557D" w14:paraId="59A1C088" w14:textId="77777777">
        <w:trPr>
          <w:cantSplit/>
          <w:jc w:val="center"/>
        </w:trPr>
        <w:tc>
          <w:tcPr>
            <w:tcW w:w="3456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ABA62A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7"/>
                <w:lang w:val="ru-RU"/>
              </w:rPr>
              <w:t>Палец ушёл с овцы и вернулся</w:t>
            </w:r>
          </w:p>
        </w:tc>
        <w:tc>
          <w:tcPr>
            <w:tcW w:w="6912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129317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7"/>
                <w:lang w:val="ru-RU"/>
              </w:rPr>
              <w:t xml:space="preserve">Стрижка продолжается с новой </w:t>
            </w:r>
            <w:r>
              <w:rPr>
                <w:sz w:val="17"/>
              </w:rPr>
              <w:t>valid</w:t>
            </w:r>
            <w:r w:rsidRPr="0024557D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point</w:t>
            </w:r>
            <w:r w:rsidRPr="0024557D">
              <w:rPr>
                <w:sz w:val="17"/>
                <w:lang w:val="ru-RU"/>
              </w:rPr>
              <w:t>; линия через пустоту не рисуется.</w:t>
            </w:r>
          </w:p>
        </w:tc>
      </w:tr>
      <w:tr w:rsidR="00D8579A" w14:paraId="2DE0F990" w14:textId="77777777">
        <w:trPr>
          <w:cantSplit/>
          <w:jc w:val="center"/>
        </w:trPr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D63FFE4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7"/>
                <w:lang w:val="ru-RU"/>
              </w:rPr>
              <w:t>Повторный проход по голому месту</w:t>
            </w:r>
          </w:p>
        </w:tc>
        <w:tc>
          <w:tcPr>
            <w:tcW w:w="6912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5CA98A" w14:textId="77777777" w:rsidR="00D8579A" w:rsidRDefault="00D44AD9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Нет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повторной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награды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D8579A" w14:paraId="0A4A706C" w14:textId="77777777">
        <w:trPr>
          <w:cantSplit/>
          <w:jc w:val="center"/>
        </w:trPr>
        <w:tc>
          <w:tcPr>
            <w:tcW w:w="3456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D2C87B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Pool занят полностью</w:t>
            </w:r>
          </w:p>
        </w:tc>
        <w:tc>
          <w:tcPr>
            <w:tcW w:w="6912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61CEE1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 xml:space="preserve">Корректно </w:t>
            </w:r>
            <w:r>
              <w:rPr>
                <w:sz w:val="17"/>
              </w:rPr>
              <w:t>skip/reuse; никаких бесконечных allocations/crash.</w:t>
            </w:r>
          </w:p>
        </w:tc>
      </w:tr>
      <w:tr w:rsidR="00D8579A" w:rsidRPr="0024557D" w14:paraId="6CFC434E" w14:textId="77777777">
        <w:trPr>
          <w:cantSplit/>
          <w:jc w:val="center"/>
        </w:trPr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4C79B40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Недостаточно Coins</w:t>
            </w:r>
          </w:p>
        </w:tc>
        <w:tc>
          <w:tcPr>
            <w:tcW w:w="6912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9BD30B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7"/>
                <w:lang w:val="ru-RU"/>
              </w:rPr>
              <w:t>Покупка отклонена, баланс не меняется.</w:t>
            </w:r>
          </w:p>
        </w:tc>
      </w:tr>
      <w:tr w:rsidR="00D8579A" w:rsidRPr="0024557D" w14:paraId="651FFA92" w14:textId="77777777">
        <w:trPr>
          <w:cantSplit/>
          <w:jc w:val="center"/>
        </w:trPr>
        <w:tc>
          <w:tcPr>
            <w:tcW w:w="3456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AF0046" w14:textId="77777777" w:rsidR="00D8579A" w:rsidRDefault="00D44AD9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Амбар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заполнен</w:t>
            </w:r>
            <w:proofErr w:type="spellEnd"/>
          </w:p>
        </w:tc>
        <w:tc>
          <w:tcPr>
            <w:tcW w:w="6912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8AA377F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7"/>
                <w:lang w:val="ru-RU"/>
              </w:rPr>
              <w:t xml:space="preserve">Покупка овцы отклонена, предлагается </w:t>
            </w:r>
            <w:r>
              <w:rPr>
                <w:sz w:val="17"/>
              </w:rPr>
              <w:t>Upgrade</w:t>
            </w:r>
            <w:r w:rsidRPr="0024557D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Barn</w:t>
            </w:r>
            <w:r w:rsidRPr="0024557D">
              <w:rPr>
                <w:sz w:val="17"/>
                <w:lang w:val="ru-RU"/>
              </w:rPr>
              <w:t>.</w:t>
            </w:r>
          </w:p>
        </w:tc>
      </w:tr>
      <w:tr w:rsidR="00D8579A" w:rsidRPr="0024557D" w14:paraId="253D9C94" w14:textId="77777777">
        <w:trPr>
          <w:cantSplit/>
          <w:jc w:val="center"/>
        </w:trPr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DCA169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Wool = 0</w:t>
            </w:r>
          </w:p>
        </w:tc>
        <w:tc>
          <w:tcPr>
            <w:tcW w:w="6912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2901FA" w14:textId="77777777" w:rsidR="00D8579A" w:rsidRPr="0024557D" w:rsidRDefault="00D44AD9">
            <w:pPr>
              <w:rPr>
                <w:rFonts w:hint="eastAsia"/>
                <w:lang w:val="ru-RU"/>
              </w:rPr>
            </w:pPr>
            <w:r>
              <w:rPr>
                <w:sz w:val="17"/>
              </w:rPr>
              <w:t>Sell</w:t>
            </w:r>
            <w:r w:rsidRPr="0024557D">
              <w:rPr>
                <w:sz w:val="17"/>
                <w:lang w:val="ru-RU"/>
              </w:rPr>
              <w:t xml:space="preserve"> ничего не меняет; кнопку можно </w:t>
            </w:r>
            <w:r>
              <w:rPr>
                <w:sz w:val="17"/>
              </w:rPr>
              <w:t>disable</w:t>
            </w:r>
            <w:r w:rsidRPr="0024557D">
              <w:rPr>
                <w:sz w:val="17"/>
                <w:lang w:val="ru-RU"/>
              </w:rPr>
              <w:t>.</w:t>
            </w:r>
          </w:p>
        </w:tc>
      </w:tr>
      <w:tr w:rsidR="00D8579A" w14:paraId="5E6139AB" w14:textId="77777777">
        <w:trPr>
          <w:cantSplit/>
          <w:jc w:val="center"/>
        </w:trPr>
        <w:tc>
          <w:tcPr>
            <w:tcW w:w="3456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AC9B8D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Max upgrade</w:t>
            </w:r>
          </w:p>
        </w:tc>
        <w:tc>
          <w:tcPr>
            <w:tcW w:w="6912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D85C7E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Upgrade disabled / Max.</w:t>
            </w:r>
          </w:p>
        </w:tc>
      </w:tr>
      <w:tr w:rsidR="00D8579A" w:rsidRPr="0024557D" w14:paraId="32442A89" w14:textId="77777777">
        <w:trPr>
          <w:cantSplit/>
          <w:jc w:val="center"/>
        </w:trPr>
        <w:tc>
          <w:tcPr>
            <w:tcW w:w="3456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EE448A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Save отсутствует/повреждён</w:t>
            </w:r>
          </w:p>
        </w:tc>
        <w:tc>
          <w:tcPr>
            <w:tcW w:w="6912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C83FCC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7"/>
                <w:lang w:val="ru-RU"/>
              </w:rPr>
              <w:t xml:space="preserve">Валидный новый профиль без </w:t>
            </w:r>
            <w:r>
              <w:rPr>
                <w:sz w:val="17"/>
              </w:rPr>
              <w:t>crash</w:t>
            </w:r>
            <w:r w:rsidRPr="0024557D">
              <w:rPr>
                <w:sz w:val="17"/>
                <w:lang w:val="ru-RU"/>
              </w:rPr>
              <w:t>.</w:t>
            </w:r>
          </w:p>
        </w:tc>
      </w:tr>
    </w:tbl>
    <w:p w14:paraId="7C2090CC" w14:textId="77777777" w:rsidR="00D8579A" w:rsidRDefault="00D44AD9">
      <w:pPr>
        <w:pStyle w:val="1"/>
      </w:pPr>
      <w:r>
        <w:t>22. Логическая модель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488"/>
      </w:tblGrid>
      <w:tr w:rsidR="00D8579A" w14:paraId="30668AA0" w14:textId="77777777">
        <w:trPr>
          <w:tblHeader/>
          <w:jc w:val="center"/>
        </w:trPr>
        <w:tc>
          <w:tcPr>
            <w:tcW w:w="2880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5FE9CF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Сущность</w:t>
            </w:r>
          </w:p>
        </w:tc>
        <w:tc>
          <w:tcPr>
            <w:tcW w:w="7488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995BE0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Минимальные поля</w:t>
            </w:r>
          </w:p>
        </w:tc>
      </w:tr>
      <w:tr w:rsidR="00D8579A" w14:paraId="79463314" w14:textId="77777777">
        <w:trPr>
          <w:cantSplit/>
          <w:jc w:val="center"/>
        </w:trPr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8E0E554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PlayerProgress</w:t>
            </w:r>
          </w:p>
        </w:tc>
        <w:tc>
          <w:tcPr>
            <w:tcW w:w="7488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CAB31E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Coins, Wool, BarnLevel, TrimmerLevel, sheep collection/count</w:t>
            </w:r>
          </w:p>
        </w:tc>
      </w:tr>
      <w:tr w:rsidR="00D8579A" w14:paraId="467AC92F" w14:textId="77777777">
        <w:trPr>
          <w:cantSplit/>
          <w:jc w:val="center"/>
        </w:trPr>
        <w:tc>
          <w:tcPr>
            <w:tcW w:w="288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22746A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SheepState</w:t>
            </w:r>
          </w:p>
        </w:tc>
        <w:tc>
          <w:tcPr>
            <w:tcW w:w="7488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D8BA95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 xml:space="preserve">Id, </w:t>
            </w:r>
            <w:r>
              <w:rPr>
                <w:sz w:val="17"/>
              </w:rPr>
              <w:t>WoolGrowth01, state, Feed effect, WoolAmount</w:t>
            </w:r>
          </w:p>
        </w:tc>
      </w:tr>
      <w:tr w:rsidR="00D8579A" w14:paraId="0B9F4463" w14:textId="77777777">
        <w:trPr>
          <w:cantSplit/>
          <w:jc w:val="center"/>
        </w:trPr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84EEDB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TrimmerLevelData</w:t>
            </w:r>
          </w:p>
        </w:tc>
        <w:tc>
          <w:tcPr>
            <w:tcW w:w="7488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CC3F25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Level, Price, BrushWidth</w:t>
            </w:r>
          </w:p>
        </w:tc>
      </w:tr>
      <w:tr w:rsidR="00D8579A" w14:paraId="48999A8A" w14:textId="77777777">
        <w:trPr>
          <w:cantSplit/>
          <w:jc w:val="center"/>
        </w:trPr>
        <w:tc>
          <w:tcPr>
            <w:tcW w:w="288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80F4A8D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BarnLevelData</w:t>
            </w:r>
          </w:p>
        </w:tc>
        <w:tc>
          <w:tcPr>
            <w:tcW w:w="7488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ABF316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Level, Price, Capacity</w:t>
            </w:r>
          </w:p>
        </w:tc>
      </w:tr>
      <w:tr w:rsidR="00D8579A" w14:paraId="17DF4957" w14:textId="77777777">
        <w:trPr>
          <w:cantSplit/>
          <w:jc w:val="center"/>
        </w:trPr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CA6A3D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GameBalanceData</w:t>
            </w:r>
          </w:p>
        </w:tc>
        <w:tc>
          <w:tcPr>
            <w:tcW w:w="7488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5A724A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Wool price, growth, completion, feed, sheep prices</w:t>
            </w:r>
          </w:p>
        </w:tc>
      </w:tr>
      <w:tr w:rsidR="00D8579A" w14:paraId="41BCDA3F" w14:textId="77777777">
        <w:trPr>
          <w:cantSplit/>
          <w:jc w:val="center"/>
        </w:trPr>
        <w:tc>
          <w:tcPr>
            <w:tcW w:w="288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0D5AE1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WoolChunkConfig</w:t>
            </w:r>
          </w:p>
        </w:tc>
        <w:tc>
          <w:tcPr>
            <w:tcW w:w="7488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64667E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 xml:space="preserve">Pool size, lifetime, spawn settings, </w:t>
            </w:r>
            <w:r>
              <w:rPr>
                <w:sz w:val="17"/>
              </w:rPr>
              <w:t>impulse/randomization</w:t>
            </w:r>
          </w:p>
        </w:tc>
      </w:tr>
    </w:tbl>
    <w:p w14:paraId="050D8100" w14:textId="77777777" w:rsidR="00D8579A" w:rsidRDefault="00D44AD9">
      <w:pPr>
        <w:pStyle w:val="1"/>
      </w:pPr>
      <w:r>
        <w:t>23. Минимальный test matrix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920"/>
      </w:tblGrid>
      <w:tr w:rsidR="00D8579A" w14:paraId="3A2DD6F1" w14:textId="77777777">
        <w:trPr>
          <w:tblHeader/>
          <w:jc w:val="center"/>
        </w:trPr>
        <w:tc>
          <w:tcPr>
            <w:tcW w:w="2448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1A95DE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Область</w:t>
            </w:r>
          </w:p>
        </w:tc>
        <w:tc>
          <w:tcPr>
            <w:tcW w:w="7920" w:type="dxa"/>
            <w:shd w:val="clear" w:color="auto" w:fill="2E7D5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F460AF" w14:textId="77777777" w:rsidR="00D8579A" w:rsidRDefault="00D44AD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Проверки</w:t>
            </w:r>
          </w:p>
        </w:tc>
      </w:tr>
      <w:tr w:rsidR="00D8579A" w14:paraId="140C8BD6" w14:textId="77777777"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B9BAC54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Input</w:t>
            </w:r>
          </w:p>
        </w:tc>
        <w:tc>
          <w:tcPr>
            <w:tcW w:w="79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2ECA1C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Mouse drag; touch drag; release; движение вне овцы; fast swipe</w:t>
            </w:r>
          </w:p>
        </w:tc>
      </w:tr>
      <w:tr w:rsidR="00D8579A" w:rsidRPr="0024557D" w14:paraId="4FC1D440" w14:textId="77777777">
        <w:trPr>
          <w:cantSplit/>
          <w:jc w:val="center"/>
        </w:trPr>
        <w:tc>
          <w:tcPr>
            <w:tcW w:w="2448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5D475D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Стрижка</w:t>
            </w:r>
          </w:p>
        </w:tc>
        <w:tc>
          <w:tcPr>
            <w:tcW w:w="79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87A495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7"/>
                <w:lang w:val="ru-RU"/>
              </w:rPr>
              <w:t xml:space="preserve">Непрерывный путь; повторная зона; край </w:t>
            </w:r>
            <w:r>
              <w:rPr>
                <w:sz w:val="17"/>
              </w:rPr>
              <w:t>UV</w:t>
            </w:r>
            <w:r w:rsidRPr="0024557D">
              <w:rPr>
                <w:sz w:val="17"/>
                <w:lang w:val="ru-RU"/>
              </w:rPr>
              <w:t xml:space="preserve">; </w:t>
            </w:r>
            <w:r>
              <w:rPr>
                <w:sz w:val="17"/>
              </w:rPr>
              <w:t>completion</w:t>
            </w:r>
            <w:r w:rsidRPr="0024557D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threshold</w:t>
            </w:r>
          </w:p>
        </w:tc>
      </w:tr>
      <w:tr w:rsidR="00D8579A" w:rsidRPr="0024557D" w14:paraId="68A436EB" w14:textId="77777777"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F87935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Physics</w:t>
            </w:r>
          </w:p>
        </w:tc>
        <w:tc>
          <w:tcPr>
            <w:tcW w:w="79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4EDDEA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7"/>
                <w:lang w:val="ru-RU"/>
              </w:rPr>
              <w:t xml:space="preserve">Длинная стрижка; </w:t>
            </w:r>
            <w:r>
              <w:rPr>
                <w:sz w:val="17"/>
              </w:rPr>
              <w:t>pool</w:t>
            </w:r>
            <w:r w:rsidRPr="0024557D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cap</w:t>
            </w:r>
            <w:r w:rsidRPr="0024557D">
              <w:rPr>
                <w:sz w:val="17"/>
                <w:lang w:val="ru-RU"/>
              </w:rPr>
              <w:t xml:space="preserve">; </w:t>
            </w:r>
            <w:r>
              <w:rPr>
                <w:sz w:val="17"/>
              </w:rPr>
              <w:t>lifetime</w:t>
            </w:r>
            <w:r w:rsidRPr="0024557D">
              <w:rPr>
                <w:sz w:val="17"/>
                <w:lang w:val="ru-RU"/>
              </w:rPr>
              <w:t>; повторные сессии</w:t>
            </w:r>
          </w:p>
        </w:tc>
      </w:tr>
      <w:tr w:rsidR="00D8579A" w14:paraId="18F79F4E" w14:textId="77777777">
        <w:trPr>
          <w:cantSplit/>
          <w:jc w:val="center"/>
        </w:trPr>
        <w:tc>
          <w:tcPr>
            <w:tcW w:w="2448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DBB833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Economy</w:t>
            </w:r>
          </w:p>
        </w:tc>
        <w:tc>
          <w:tcPr>
            <w:tcW w:w="79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366CC5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Точная sale math; insufficient funds; серия покупок</w:t>
            </w:r>
          </w:p>
        </w:tc>
      </w:tr>
      <w:tr w:rsidR="00D8579A" w:rsidRPr="0024557D" w14:paraId="66A4CF40" w14:textId="77777777"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A72FBA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Barn</w:t>
            </w:r>
          </w:p>
        </w:tc>
        <w:tc>
          <w:tcPr>
            <w:tcW w:w="79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DEDBD9" w14:textId="77777777" w:rsidR="00D8579A" w:rsidRPr="0024557D" w:rsidRDefault="00D44AD9">
            <w:pPr>
              <w:rPr>
                <w:rFonts w:hint="eastAsia"/>
                <w:lang w:val="ru-RU"/>
              </w:rPr>
            </w:pPr>
            <w:r w:rsidRPr="0024557D">
              <w:rPr>
                <w:sz w:val="17"/>
                <w:lang w:val="ru-RU"/>
              </w:rPr>
              <w:t xml:space="preserve">Граница </w:t>
            </w:r>
            <w:r>
              <w:rPr>
                <w:sz w:val="17"/>
              </w:rPr>
              <w:t>capacity</w:t>
            </w:r>
            <w:r w:rsidRPr="0024557D">
              <w:rPr>
                <w:sz w:val="17"/>
                <w:lang w:val="ru-RU"/>
              </w:rPr>
              <w:t xml:space="preserve"> до/после </w:t>
            </w:r>
            <w:r>
              <w:rPr>
                <w:sz w:val="17"/>
              </w:rPr>
              <w:t>upgrade</w:t>
            </w:r>
          </w:p>
        </w:tc>
      </w:tr>
      <w:tr w:rsidR="00D8579A" w14:paraId="6AD10DA2" w14:textId="77777777">
        <w:trPr>
          <w:cantSplit/>
          <w:jc w:val="center"/>
        </w:trPr>
        <w:tc>
          <w:tcPr>
            <w:tcW w:w="2448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BAFA5A9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Growth</w:t>
            </w:r>
          </w:p>
        </w:tc>
        <w:tc>
          <w:tcPr>
            <w:tcW w:w="79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73354F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Base growth; feed boost; reset после shearing</w:t>
            </w:r>
          </w:p>
        </w:tc>
      </w:tr>
      <w:tr w:rsidR="00D8579A" w14:paraId="670CF30F" w14:textId="77777777"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104FC74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Save</w:t>
            </w:r>
          </w:p>
        </w:tc>
        <w:tc>
          <w:tcPr>
            <w:tcW w:w="79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55F10A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Fresh state; save/reload; broken save fallback</w:t>
            </w:r>
          </w:p>
        </w:tc>
      </w:tr>
      <w:tr w:rsidR="00D8579A" w14:paraId="394BE61B" w14:textId="77777777">
        <w:trPr>
          <w:cantSplit/>
          <w:jc w:val="center"/>
        </w:trPr>
        <w:tc>
          <w:tcPr>
            <w:tcW w:w="2448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D56BE6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UI</w:t>
            </w:r>
          </w:p>
        </w:tc>
        <w:tc>
          <w:tcPr>
            <w:tcW w:w="7920" w:type="dxa"/>
            <w:shd w:val="clear" w:color="auto" w:fill="F5F8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4995482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 xml:space="preserve">9:16; более </w:t>
            </w:r>
            <w:r>
              <w:rPr>
                <w:sz w:val="17"/>
              </w:rPr>
              <w:t>высокий portrait; safe area; blocked states</w:t>
            </w:r>
          </w:p>
        </w:tc>
      </w:tr>
      <w:tr w:rsidR="00D8579A" w14:paraId="1765AE1B" w14:textId="77777777"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C75C6C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Android</w:t>
            </w:r>
          </w:p>
        </w:tc>
        <w:tc>
          <w:tcPr>
            <w:tcW w:w="79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316112" w14:textId="77777777" w:rsidR="00D8579A" w:rsidRDefault="00D44AD9">
            <w:pPr>
              <w:rPr>
                <w:rFonts w:hint="eastAsia"/>
              </w:rPr>
            </w:pPr>
            <w:r>
              <w:rPr>
                <w:sz w:val="17"/>
              </w:rPr>
              <w:t>Launch; полный loop; базовый suspend/resume sanity</w:t>
            </w:r>
          </w:p>
        </w:tc>
      </w:tr>
    </w:tbl>
    <w:p w14:paraId="32D50EFC" w14:textId="77777777" w:rsidR="00D8579A" w:rsidRDefault="00D44AD9">
      <w:pPr>
        <w:pStyle w:val="1"/>
      </w:pPr>
      <w:r>
        <w:t>24. Definition of Done — killer feature</w:t>
      </w:r>
    </w:p>
    <w:p w14:paraId="32ACB6D5" w14:textId="77777777" w:rsidR="00D8579A" w:rsidRDefault="00D44AD9">
      <w:pPr>
        <w:rPr>
          <w:rFonts w:hint="eastAsia"/>
        </w:rPr>
      </w:pPr>
      <w:r>
        <w:t>1. В ShearingPrototype видна пушистая овца.</w:t>
      </w:r>
    </w:p>
    <w:p w14:paraId="26EEE8B1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t>2. Мышь/</w:t>
      </w:r>
      <w:r>
        <w:t>touch</w:t>
      </w:r>
      <w:r w:rsidRPr="0024557D">
        <w:rPr>
          <w:lang w:val="ru-RU"/>
        </w:rPr>
        <w:t xml:space="preserve"> управляет видимым триммером по поверхности.</w:t>
      </w:r>
    </w:p>
    <w:p w14:paraId="36618393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t xml:space="preserve">3. </w:t>
      </w:r>
      <w:r>
        <w:t>Drag</w:t>
      </w:r>
      <w:r w:rsidRPr="0024557D">
        <w:rPr>
          <w:lang w:val="ru-RU"/>
        </w:rPr>
        <w:t xml:space="preserve"> н</w:t>
      </w:r>
      <w:r w:rsidRPr="0024557D">
        <w:rPr>
          <w:lang w:val="ru-RU"/>
        </w:rPr>
        <w:t>епрерывно удаляет шерсть под траекторией.</w:t>
      </w:r>
    </w:p>
    <w:p w14:paraId="56017DDC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t>4. Под срезом видна отличающаяся поверхность тела.</w:t>
      </w:r>
    </w:p>
    <w:p w14:paraId="12464A80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t xml:space="preserve">5. </w:t>
      </w:r>
      <w:r>
        <w:t>Unique</w:t>
      </w:r>
      <w:r w:rsidRPr="0024557D">
        <w:rPr>
          <w:lang w:val="ru-RU"/>
        </w:rPr>
        <w:t xml:space="preserve"> </w:t>
      </w:r>
      <w:r>
        <w:t>progress</w:t>
      </w:r>
      <w:r w:rsidRPr="0024557D">
        <w:rPr>
          <w:lang w:val="ru-RU"/>
        </w:rPr>
        <w:t xml:space="preserve"> не </w:t>
      </w:r>
      <w:proofErr w:type="spellStart"/>
      <w:r w:rsidRPr="0024557D">
        <w:rPr>
          <w:lang w:val="ru-RU"/>
        </w:rPr>
        <w:t>фармится</w:t>
      </w:r>
      <w:proofErr w:type="spellEnd"/>
      <w:r w:rsidRPr="0024557D">
        <w:rPr>
          <w:lang w:val="ru-RU"/>
        </w:rPr>
        <w:t xml:space="preserve"> повторным проходом.</w:t>
      </w:r>
    </w:p>
    <w:p w14:paraId="2DA4C15B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t xml:space="preserve">6. Несколько неровных </w:t>
      </w:r>
      <w:proofErr w:type="spellStart"/>
      <w:r>
        <w:t>WoolChunks</w:t>
      </w:r>
      <w:proofErr w:type="spellEnd"/>
      <w:r w:rsidRPr="0024557D">
        <w:rPr>
          <w:lang w:val="ru-RU"/>
        </w:rPr>
        <w:t xml:space="preserve"> отделяются у среза и падают при ограниченной физике.</w:t>
      </w:r>
    </w:p>
    <w:p w14:paraId="249A8405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t xml:space="preserve">7. Можно достичь </w:t>
      </w:r>
      <w:r>
        <w:t>threshold</w:t>
      </w:r>
      <w:r w:rsidRPr="0024557D">
        <w:rPr>
          <w:lang w:val="ru-RU"/>
        </w:rPr>
        <w:t xml:space="preserve"> и получить </w:t>
      </w:r>
      <w:r>
        <w:t>Wool</w:t>
      </w:r>
      <w:r w:rsidRPr="0024557D">
        <w:rPr>
          <w:lang w:val="ru-RU"/>
        </w:rPr>
        <w:t xml:space="preserve"> ровно один раз.</w:t>
      </w:r>
    </w:p>
    <w:p w14:paraId="56C783FD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t xml:space="preserve">8. Нет </w:t>
      </w:r>
      <w:r>
        <w:t>compilation</w:t>
      </w:r>
      <w:r w:rsidRPr="0024557D">
        <w:rPr>
          <w:lang w:val="ru-RU"/>
        </w:rPr>
        <w:t xml:space="preserve"> </w:t>
      </w:r>
      <w:r>
        <w:t>errors</w:t>
      </w:r>
      <w:r w:rsidRPr="0024557D">
        <w:rPr>
          <w:lang w:val="ru-RU"/>
        </w:rPr>
        <w:t xml:space="preserve">, бесконтрольных </w:t>
      </w:r>
      <w:r>
        <w:t>allocations</w:t>
      </w:r>
      <w:r w:rsidRPr="0024557D">
        <w:rPr>
          <w:lang w:val="ru-RU"/>
        </w:rPr>
        <w:t xml:space="preserve"> и неограниченного роста объектов.</w:t>
      </w:r>
    </w:p>
    <w:p w14:paraId="3F1F6863" w14:textId="77777777" w:rsidR="00D8579A" w:rsidRPr="0024557D" w:rsidRDefault="00D44AD9">
      <w:pPr>
        <w:pStyle w:val="1"/>
        <w:rPr>
          <w:lang w:val="ru-RU"/>
        </w:rPr>
      </w:pPr>
      <w:r w:rsidRPr="0024557D">
        <w:rPr>
          <w:lang w:val="ru-RU"/>
        </w:rPr>
        <w:t xml:space="preserve">25. </w:t>
      </w:r>
      <w:r>
        <w:t>Definition</w:t>
      </w:r>
      <w:r w:rsidRPr="0024557D">
        <w:rPr>
          <w:lang w:val="ru-RU"/>
        </w:rPr>
        <w:t xml:space="preserve"> </w:t>
      </w:r>
      <w:r>
        <w:t>of</w:t>
      </w:r>
      <w:r w:rsidRPr="0024557D">
        <w:rPr>
          <w:lang w:val="ru-RU"/>
        </w:rPr>
        <w:t xml:space="preserve"> </w:t>
      </w:r>
      <w:r>
        <w:t>Done</w:t>
      </w:r>
      <w:r w:rsidRPr="0024557D">
        <w:rPr>
          <w:lang w:val="ru-RU"/>
        </w:rPr>
        <w:t xml:space="preserve"> — полный </w:t>
      </w:r>
      <w:r>
        <w:t>MVP</w:t>
      </w:r>
    </w:p>
    <w:p w14:paraId="32F471E3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t xml:space="preserve">1. Стартовать на </w:t>
      </w:r>
      <w:r>
        <w:t>Farm</w:t>
      </w:r>
      <w:r w:rsidRPr="0024557D">
        <w:rPr>
          <w:lang w:val="ru-RU"/>
        </w:rPr>
        <w:t xml:space="preserve"> минимум с одной </w:t>
      </w:r>
      <w:r>
        <w:t>Ready</w:t>
      </w:r>
      <w:r w:rsidRPr="0024557D">
        <w:rPr>
          <w:lang w:val="ru-RU"/>
        </w:rPr>
        <w:t>-овцой.</w:t>
      </w:r>
    </w:p>
    <w:p w14:paraId="66C1D5B9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t>2. Выбрать её и вручную постричь.</w:t>
      </w:r>
    </w:p>
    <w:p w14:paraId="35310641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lastRenderedPageBreak/>
        <w:t xml:space="preserve">3. </w:t>
      </w:r>
      <w:r w:rsidRPr="0024557D">
        <w:rPr>
          <w:lang w:val="ru-RU"/>
        </w:rPr>
        <w:t xml:space="preserve">Получить </w:t>
      </w:r>
      <w:r>
        <w:t>Wool</w:t>
      </w:r>
      <w:r w:rsidRPr="0024557D">
        <w:rPr>
          <w:lang w:val="ru-RU"/>
        </w:rPr>
        <w:t xml:space="preserve"> и вернуться на </w:t>
      </w:r>
      <w:r>
        <w:t>Farm</w:t>
      </w:r>
      <w:r w:rsidRPr="0024557D">
        <w:rPr>
          <w:lang w:val="ru-RU"/>
        </w:rPr>
        <w:t>.</w:t>
      </w:r>
    </w:p>
    <w:p w14:paraId="34C9C29B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t xml:space="preserve">4. Продать </w:t>
      </w:r>
      <w:r>
        <w:t>Wool</w:t>
      </w:r>
      <w:r w:rsidRPr="0024557D">
        <w:rPr>
          <w:lang w:val="ru-RU"/>
        </w:rPr>
        <w:t xml:space="preserve"> за </w:t>
      </w:r>
      <w:r>
        <w:t>Coins</w:t>
      </w:r>
      <w:r w:rsidRPr="0024557D">
        <w:rPr>
          <w:lang w:val="ru-RU"/>
        </w:rPr>
        <w:t>.</w:t>
      </w:r>
    </w:p>
    <w:p w14:paraId="3B3B89BA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t xml:space="preserve">5. Купить </w:t>
      </w:r>
      <w:r>
        <w:t>trimmer</w:t>
      </w:r>
      <w:r w:rsidRPr="0024557D">
        <w:rPr>
          <w:lang w:val="ru-RU"/>
        </w:rPr>
        <w:t xml:space="preserve"> </w:t>
      </w:r>
      <w:r>
        <w:t>upgrade</w:t>
      </w:r>
      <w:r w:rsidRPr="0024557D">
        <w:rPr>
          <w:lang w:val="ru-RU"/>
        </w:rPr>
        <w:t xml:space="preserve"> и увидеть более широкий срез.</w:t>
      </w:r>
    </w:p>
    <w:p w14:paraId="761F811B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t xml:space="preserve">6. Купить новую овцу при свободном </w:t>
      </w:r>
      <w:r>
        <w:t>capacity</w:t>
      </w:r>
      <w:r w:rsidRPr="0024557D">
        <w:rPr>
          <w:lang w:val="ru-RU"/>
        </w:rPr>
        <w:t>.</w:t>
      </w:r>
    </w:p>
    <w:p w14:paraId="31A8CF29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t xml:space="preserve">7. Упереться в </w:t>
      </w:r>
      <w:r>
        <w:t>capacity</w:t>
      </w:r>
      <w:r w:rsidRPr="0024557D">
        <w:rPr>
          <w:lang w:val="ru-RU"/>
        </w:rPr>
        <w:t xml:space="preserve"> и увидеть понятный блок.</w:t>
      </w:r>
    </w:p>
    <w:p w14:paraId="34203688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t>8. Улучшить амбар и купить ещё овцу.</w:t>
      </w:r>
    </w:p>
    <w:p w14:paraId="52D8C2B1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t>9. Приме</w:t>
      </w:r>
      <w:r w:rsidRPr="0024557D">
        <w:rPr>
          <w:lang w:val="ru-RU"/>
        </w:rPr>
        <w:t>нить корм и увидеть ускоренный рост.</w:t>
      </w:r>
    </w:p>
    <w:p w14:paraId="60B1DE7C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t>10. Перезапустить игру и сохранить прогресс.</w:t>
      </w:r>
    </w:p>
    <w:p w14:paraId="22B12140" w14:textId="77777777" w:rsidR="00D8579A" w:rsidRPr="0024557D" w:rsidRDefault="00D44AD9">
      <w:pPr>
        <w:rPr>
          <w:rFonts w:hint="eastAsia"/>
          <w:lang w:val="ru-RU"/>
        </w:rPr>
      </w:pPr>
      <w:r w:rsidRPr="0024557D">
        <w:rPr>
          <w:lang w:val="ru-RU"/>
        </w:rPr>
        <w:t xml:space="preserve">11. Собрать </w:t>
      </w:r>
      <w:r>
        <w:t>Android</w:t>
      </w:r>
      <w:r w:rsidRPr="0024557D">
        <w:rPr>
          <w:lang w:val="ru-RU"/>
        </w:rPr>
        <w:t xml:space="preserve"> </w:t>
      </w:r>
      <w:r>
        <w:t>build</w:t>
      </w:r>
      <w:r w:rsidRPr="0024557D">
        <w:rPr>
          <w:lang w:val="ru-RU"/>
        </w:rPr>
        <w:t xml:space="preserve"> и пройти весь </w:t>
      </w:r>
      <w:r>
        <w:t>loop</w:t>
      </w:r>
      <w:r w:rsidRPr="0024557D">
        <w:rPr>
          <w:lang w:val="ru-RU"/>
        </w:rPr>
        <w:t xml:space="preserve"> на устройстве.</w:t>
      </w:r>
    </w:p>
    <w:p w14:paraId="005564CD" w14:textId="77777777" w:rsidR="00D8579A" w:rsidRDefault="00D44AD9">
      <w:pPr>
        <w:pStyle w:val="1"/>
      </w:pPr>
      <w:r>
        <w:t xml:space="preserve">26. </w:t>
      </w:r>
      <w:proofErr w:type="spellStart"/>
      <w:r>
        <w:t>Явно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требуется</w:t>
      </w:r>
      <w:proofErr w:type="spellEnd"/>
      <w:r>
        <w:t xml:space="preserve"> в MVP</w:t>
      </w:r>
    </w:p>
    <w:p w14:paraId="6708CA10" w14:textId="77777777" w:rsidR="00D8579A" w:rsidRDefault="00D44AD9">
      <w:pPr>
        <w:pStyle w:val="a0"/>
        <w:rPr>
          <w:rFonts w:hint="eastAsia"/>
        </w:rPr>
      </w:pPr>
      <w:r>
        <w:t>Реальная симуляция отдельных волосков.</w:t>
      </w:r>
    </w:p>
    <w:p w14:paraId="573CAD7E" w14:textId="77777777" w:rsidR="00D8579A" w:rsidRDefault="00D44AD9">
      <w:pPr>
        <w:pStyle w:val="a0"/>
        <w:rPr>
          <w:rFonts w:hint="eastAsia"/>
        </w:rPr>
      </w:pPr>
      <w:r>
        <w:t>Full cloth simulation шерсти.</w:t>
      </w:r>
    </w:p>
    <w:p w14:paraId="4DD88F4B" w14:textId="77777777" w:rsidR="00D8579A" w:rsidRPr="0024557D" w:rsidRDefault="00D44AD9">
      <w:pPr>
        <w:pStyle w:val="a0"/>
        <w:rPr>
          <w:rFonts w:hint="eastAsia"/>
          <w:lang w:val="ru-RU"/>
        </w:rPr>
      </w:pPr>
      <w:r w:rsidRPr="0024557D">
        <w:rPr>
          <w:lang w:val="ru-RU"/>
        </w:rPr>
        <w:t>Фабрики, пряжа, о</w:t>
      </w:r>
      <w:r w:rsidRPr="0024557D">
        <w:rPr>
          <w:lang w:val="ru-RU"/>
        </w:rPr>
        <w:t xml:space="preserve">дежда, игрушки, </w:t>
      </w:r>
      <w:r>
        <w:t>crafting</w:t>
      </w:r>
      <w:r w:rsidRPr="0024557D">
        <w:rPr>
          <w:lang w:val="ru-RU"/>
        </w:rPr>
        <w:t>.</w:t>
      </w:r>
    </w:p>
    <w:p w14:paraId="07FE05E5" w14:textId="77777777" w:rsidR="00D8579A" w:rsidRPr="0024557D" w:rsidRDefault="00D44AD9">
      <w:pPr>
        <w:pStyle w:val="a0"/>
        <w:rPr>
          <w:rFonts w:hint="eastAsia"/>
          <w:lang w:val="ru-RU"/>
        </w:rPr>
      </w:pPr>
      <w:r w:rsidRPr="0024557D">
        <w:rPr>
          <w:lang w:val="ru-RU"/>
        </w:rPr>
        <w:t>Голод, вода, здоровье, болезни, смерть.</w:t>
      </w:r>
    </w:p>
    <w:p w14:paraId="3734C6E8" w14:textId="77777777" w:rsidR="00D8579A" w:rsidRDefault="00D44AD9">
      <w:pPr>
        <w:pStyle w:val="a0"/>
        <w:rPr>
          <w:rFonts w:hint="eastAsia"/>
        </w:rPr>
      </w:pPr>
      <w:proofErr w:type="spellStart"/>
      <w:r>
        <w:t>Несколько</w:t>
      </w:r>
      <w:proofErr w:type="spellEnd"/>
      <w:r>
        <w:t xml:space="preserve"> </w:t>
      </w:r>
      <w:proofErr w:type="spellStart"/>
      <w:r>
        <w:t>пород</w:t>
      </w:r>
      <w:proofErr w:type="spellEnd"/>
      <w:r>
        <w:t>.</w:t>
      </w:r>
    </w:p>
    <w:p w14:paraId="7EBF8C44" w14:textId="77777777" w:rsidR="00D8579A" w:rsidRDefault="00D44AD9">
      <w:pPr>
        <w:pStyle w:val="a0"/>
        <w:rPr>
          <w:rFonts w:hint="eastAsia"/>
        </w:rPr>
      </w:pPr>
      <w:r>
        <w:t>Ads, IAP, premium currency.</w:t>
      </w:r>
    </w:p>
    <w:p w14:paraId="157512AE" w14:textId="77777777" w:rsidR="00D8579A" w:rsidRDefault="00D44AD9">
      <w:pPr>
        <w:pStyle w:val="a0"/>
        <w:rPr>
          <w:rFonts w:hint="eastAsia"/>
        </w:rPr>
      </w:pPr>
      <w:r>
        <w:t>Multiplayer, login, cloud/backend.</w:t>
      </w:r>
    </w:p>
    <w:p w14:paraId="475A47FF" w14:textId="77777777" w:rsidR="00D8579A" w:rsidRDefault="00D44AD9">
      <w:pPr>
        <w:pStyle w:val="a0"/>
        <w:rPr>
          <w:rFonts w:hint="eastAsia"/>
        </w:rPr>
      </w:pPr>
      <w:r>
        <w:t>Quests, NPC, achievements, live events.</w:t>
      </w:r>
    </w:p>
    <w:p w14:paraId="6D88D09C" w14:textId="77777777" w:rsidR="00D8579A" w:rsidRPr="0024557D" w:rsidRDefault="00D44AD9">
      <w:pPr>
        <w:pStyle w:val="a0"/>
        <w:rPr>
          <w:rFonts w:hint="eastAsia"/>
          <w:lang w:val="ru-RU"/>
        </w:rPr>
      </w:pPr>
      <w:r w:rsidRPr="0024557D">
        <w:rPr>
          <w:lang w:val="ru-RU"/>
        </w:rPr>
        <w:t>Автоматическая стрижка, заменяющая ручную механику.</w:t>
      </w:r>
    </w:p>
    <w:p w14:paraId="34B7DBBF" w14:textId="77777777" w:rsidR="00D8579A" w:rsidRPr="0024557D" w:rsidRDefault="00D44AD9">
      <w:pPr>
        <w:pStyle w:val="1"/>
        <w:rPr>
          <w:lang w:val="ru-RU"/>
        </w:rPr>
      </w:pPr>
      <w:r w:rsidRPr="0024557D">
        <w:rPr>
          <w:lang w:val="ru-RU"/>
        </w:rPr>
        <w:t>27. Правило реализ</w:t>
      </w:r>
      <w:r w:rsidRPr="0024557D">
        <w:rPr>
          <w:lang w:val="ru-RU"/>
        </w:rPr>
        <w:t>ации</w:t>
      </w:r>
    </w:p>
    <w:p w14:paraId="0C75F798" w14:textId="77777777" w:rsidR="00D8579A" w:rsidRPr="0024557D" w:rsidRDefault="00D44AD9">
      <w:pPr>
        <w:pStyle w:val="Callout"/>
        <w:shd w:val="clear" w:color="auto" w:fill="F5F8F7"/>
        <w:rPr>
          <w:rFonts w:hint="eastAsia"/>
          <w:lang w:val="ru-RU"/>
        </w:rPr>
      </w:pPr>
      <w:r w:rsidRPr="0024557D">
        <w:rPr>
          <w:lang w:val="ru-RU"/>
        </w:rPr>
        <w:t xml:space="preserve">Сначала полностью реализовать и проверить все </w:t>
      </w:r>
      <w:r>
        <w:t>P</w:t>
      </w:r>
      <w:r w:rsidRPr="0024557D">
        <w:rPr>
          <w:lang w:val="ru-RU"/>
        </w:rPr>
        <w:t xml:space="preserve">0 </w:t>
      </w:r>
      <w:r>
        <w:t>shearing</w:t>
      </w:r>
      <w:r w:rsidRPr="0024557D">
        <w:rPr>
          <w:lang w:val="ru-RU"/>
        </w:rPr>
        <w:t xml:space="preserve">-требования в изолированной сцене. Не тратить существенное время на </w:t>
      </w:r>
      <w:r>
        <w:t>Farm</w:t>
      </w:r>
      <w:r w:rsidRPr="0024557D">
        <w:rPr>
          <w:lang w:val="ru-RU"/>
        </w:rPr>
        <w:t xml:space="preserve"> </w:t>
      </w:r>
      <w:r>
        <w:t>UI</w:t>
      </w:r>
      <w:r w:rsidRPr="0024557D">
        <w:rPr>
          <w:lang w:val="ru-RU"/>
        </w:rPr>
        <w:t xml:space="preserve">, </w:t>
      </w:r>
      <w:r>
        <w:t>save</w:t>
      </w:r>
      <w:r w:rsidRPr="0024557D">
        <w:rPr>
          <w:lang w:val="ru-RU"/>
        </w:rPr>
        <w:t xml:space="preserve"> и </w:t>
      </w:r>
      <w:r>
        <w:t>economy</w:t>
      </w:r>
      <w:r w:rsidRPr="0024557D">
        <w:rPr>
          <w:lang w:val="ru-RU"/>
        </w:rPr>
        <w:t>, пока ручная стрижка с падающей шерстью не стала стабильной и приятной.</w:t>
      </w:r>
    </w:p>
    <w:sectPr w:rsidR="00D8579A" w:rsidRPr="0024557D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7E6A8" w14:textId="77777777" w:rsidR="00D44AD9" w:rsidRDefault="00D44A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371677" w14:textId="77777777" w:rsidR="00D44AD9" w:rsidRDefault="00D44A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64ED3" w14:textId="77777777" w:rsidR="00D8579A" w:rsidRDefault="00D44AD9">
    <w:pPr>
      <w:pStyle w:val="a7"/>
      <w:jc w:val="right"/>
      <w:rPr>
        <w:rFonts w:hint="eastAsia"/>
      </w:rPr>
    </w:pPr>
    <w:r>
      <w:rPr>
        <w:color w:val="6B7A75"/>
        <w:sz w:val="16"/>
      </w:rPr>
      <w:t>Shear</w:t>
    </w:r>
    <w:r w:rsidRPr="0024557D">
      <w:rPr>
        <w:color w:val="6B7A75"/>
        <w:sz w:val="16"/>
        <w:lang w:val="ru-RU"/>
      </w:rPr>
      <w:t xml:space="preserve"> &amp; </w:t>
    </w:r>
    <w:r>
      <w:rPr>
        <w:color w:val="6B7A75"/>
        <w:sz w:val="16"/>
      </w:rPr>
      <w:t>Grow</w:t>
    </w:r>
    <w:r w:rsidRPr="0024557D">
      <w:rPr>
        <w:color w:val="6B7A75"/>
        <w:sz w:val="16"/>
        <w:lang w:val="ru-RU"/>
      </w:rPr>
      <w:t xml:space="preserve">  •  Рабочий документ  •  </w:t>
    </w:r>
    <w:r w:rsidRPr="0024557D">
      <w:rPr>
        <w:sz w:val="16"/>
        <w:lang w:val="ru-RU"/>
      </w:rPr>
      <w:t xml:space="preserve">Стр. </w:t>
    </w:r>
    <w:r>
      <w:rPr>
        <w:sz w:val="16"/>
      </w:rPr>
      <w:fldChar w:fldCharType="begin"/>
    </w:r>
    <w:r>
      <w:rPr>
        <w:sz w:val="16"/>
      </w:rPr>
      <w:instrText>PAGE</w:instrText>
    </w:r>
    <w:r w:rsidR="0024557D">
      <w:rPr>
        <w:rFonts w:hint="eastAsia"/>
        <w:sz w:val="16"/>
      </w:rPr>
      <w:fldChar w:fldCharType="separate"/>
    </w:r>
    <w:r w:rsidR="0024557D">
      <w:rPr>
        <w:rFonts w:hint="eastAsia"/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950C3" w14:textId="77777777" w:rsidR="00D44AD9" w:rsidRDefault="00D44A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C91D9B" w14:textId="77777777" w:rsidR="00D44AD9" w:rsidRDefault="00D44A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57D"/>
    <w:rsid w:val="0029639D"/>
    <w:rsid w:val="00326F90"/>
    <w:rsid w:val="00AA1D8D"/>
    <w:rsid w:val="00B47730"/>
    <w:rsid w:val="00CB0664"/>
    <w:rsid w:val="00D44AD9"/>
    <w:rsid w:val="00D857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F1FDED"/>
  <w14:defaultImageDpi w14:val="300"/>
  <w15:docId w15:val="{B9BF432B-0304-492E-8FFA-D30A0EF3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90" w:line="254" w:lineRule="auto"/>
    </w:pPr>
    <w:rPr>
      <w:rFonts w:ascii="Aptos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73B31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E7D5B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73B3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80" w:after="80" w:line="240" w:lineRule="auto"/>
      <w:contextualSpacing/>
    </w:pPr>
    <w:rPr>
      <w:rFonts w:asciiTheme="majorHAnsi" w:eastAsiaTheme="majorEastAsia" w:hAnsiTheme="majorHAnsi" w:cstheme="majorBidi"/>
      <w:b/>
      <w:color w:val="173B31"/>
      <w:spacing w:val="5"/>
      <w:kern w:val="28"/>
      <w:sz w:val="5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after="140"/>
      <w:ind w:left="259" w:right="173"/>
    </w:pPr>
    <w:rPr>
      <w:rFonts w:ascii="Aptos" w:hAnsi="Aptos"/>
      <w:color w:val="173B3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2338</Words>
  <Characters>13331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</cp:lastModifiedBy>
  <cp:revision>2</cp:revision>
  <dcterms:created xsi:type="dcterms:W3CDTF">2013-12-23T23:15:00Z</dcterms:created>
  <dcterms:modified xsi:type="dcterms:W3CDTF">2026-09-20T11:55:00Z</dcterms:modified>
  <cp:category/>
</cp:coreProperties>
</file>