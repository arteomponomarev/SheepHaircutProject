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2E7D5B"/>
          <w:sz w:val="26"/>
        </w:rPr>
        <w:t>SHEAR &amp; GROW</w:t>
      </w:r>
    </w:p>
    <w:p>
      <w:pPr>
        <w:pStyle w:val="Title"/>
      </w:pPr>
      <w:r>
        <w:t>Game Design Document</w:t>
      </w:r>
    </w:p>
    <w:p>
      <w:pPr>
        <w:spacing w:after="360"/>
      </w:pPr>
      <w:r>
        <w:rPr>
          <w:color w:val="6B7A75"/>
          <w:sz w:val="28"/>
        </w:rPr>
        <w:t>Полное описание игрового опыта и всех систем первого MVP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4F0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t>Статус документа</w:t>
            </w:r>
          </w:p>
        </w:tc>
        <w:tc>
          <w:tcPr>
            <w:tcW w:type="dxa" w:w="5083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t>Спецификация прототипа / MVP</w:t>
            </w:r>
          </w:p>
        </w:tc>
      </w:tr>
      <w:tr>
        <w:tc>
          <w:tcPr>
            <w:tcW w:type="dxa" w:w="5083"/>
            <w:shd w:fill="EAF4F0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t>Платформа</w:t>
            </w:r>
          </w:p>
        </w:tc>
        <w:tc>
          <w:tcPr>
            <w:tcW w:type="dxa" w:w="5083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t>Android-first, portrait 9:16</w:t>
            </w:r>
          </w:p>
        </w:tc>
      </w:tr>
      <w:tr>
        <w:tc>
          <w:tcPr>
            <w:tcW w:type="dxa" w:w="5083"/>
            <w:shd w:fill="EAF4F0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t>Движок</w:t>
            </w:r>
          </w:p>
        </w:tc>
        <w:tc>
          <w:tcPr>
            <w:tcW w:type="dxa" w:w="5083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t>Unity</w:t>
            </w:r>
          </w:p>
        </w:tc>
      </w:tr>
      <w:tr>
        <w:tc>
          <w:tcPr>
            <w:tcW w:type="dxa" w:w="5083"/>
            <w:shd w:fill="EAF4F0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t>Главное обещание</w:t>
            </w:r>
          </w:p>
        </w:tc>
        <w:tc>
          <w:tcPr>
            <w:tcW w:type="dxa" w:w="5083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t>Ручная стрижка овец с физически падающей шерстью</w:t>
            </w:r>
          </w:p>
        </w:tc>
      </w:tr>
    </w:tbl>
    <w:p/>
    <w:p>
      <w:pPr>
        <w:pStyle w:val="Callout"/>
        <w:shd w:fill="EAF4F0"/>
      </w:pPr>
      <w:r>
        <w:rPr>
          <w:b/>
        </w:rPr>
        <w:t xml:space="preserve">Главный принцип: </w:t>
      </w:r>
      <w:r>
        <w:t>сама стрижка — продукт. Остальные системы нужны для того, чтобы игрок хотел постричь следующую овцу.</w:t>
      </w:r>
    </w:p>
    <w:p>
      <w:r>
        <w:br w:type="page"/>
      </w:r>
    </w:p>
    <w:p>
      <w:pPr>
        <w:pStyle w:val="Heading1"/>
      </w:pPr>
      <w:r>
        <w:t>1. Назначение документа</w:t>
      </w:r>
    </w:p>
    <w:p>
      <w:r>
        <w:t>Документ фиксирует дизайн игры: что делает игрок, почему действие интересно, как устроены прогрессия и экономика, какие экраны нужны и что входит в первый MVP. Он является источником истины по поведению игры; техническая реализация описана отдельно в Requirements Specification.</w:t>
      </w:r>
    </w:p>
    <w:p>
      <w:pPr>
        <w:pStyle w:val="Heading1"/>
      </w:pPr>
      <w:r>
        <w:t>2. Концепция</w:t>
      </w:r>
    </w:p>
    <w:p>
      <w:pPr>
        <w:pStyle w:val="Callout"/>
        <w:shd w:fill="F5F8F7"/>
      </w:pPr>
      <w:r>
        <w:t>Мобильная satisfying / light-tycoon игра: игрок сам стрижёт овец пальцем, наблюдает, как шерсть реально отделяется и падает, продаёт полученную шерсть и вкладывает деньги в более эффективный триммер, расширение амбара, новых овец и корм.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776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Решение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Жанр</w:t>
            </w:r>
          </w:p>
        </w:tc>
        <w:tc>
          <w:tcPr>
            <w:tcW w:type="dxa" w:w="7776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Casual satisfying / light tycoon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Основная платформа</w:t>
            </w:r>
          </w:p>
        </w:tc>
        <w:tc>
          <w:tcPr>
            <w:tcW w:type="dxa" w:w="7776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Android; iOS после проверки идеи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Ориентация</w:t>
            </w:r>
          </w:p>
        </w:tc>
        <w:tc>
          <w:tcPr>
            <w:tcW w:type="dxa" w:w="7776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Вертикальная, 9:16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Сессия</w:t>
            </w:r>
          </w:p>
        </w:tc>
        <w:tc>
          <w:tcPr>
            <w:tcW w:type="dxa" w:w="7776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Обычно 1–5 минут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Управление</w:t>
            </w:r>
          </w:p>
        </w:tc>
        <w:tc>
          <w:tcPr>
            <w:tcW w:type="dxa" w:w="7776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Один палец; в Editor — мышь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Ресурсы</w:t>
            </w:r>
          </w:p>
        </w:tc>
        <w:tc>
          <w:tcPr>
            <w:tcW w:type="dxa" w:w="7776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Wool и Coins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Главная прогрессия</w:t>
            </w:r>
          </w:p>
        </w:tc>
        <w:tc>
          <w:tcPr>
            <w:tcW w:type="dxa" w:w="7776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Триммер → амбар → овцы → корм → более частые стрижки</w:t>
            </w:r>
          </w:p>
        </w:tc>
      </w:tr>
    </w:tbl>
    <w:p>
      <w:pPr>
        <w:pStyle w:val="Heading1"/>
      </w:pPr>
      <w:r>
        <w:t>3. Дизайн-принципы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Принцип</w:t>
            </w:r>
          </w:p>
        </w:tc>
        <w:tc>
          <w:tcPr>
            <w:tcW w:type="dxa" w:w="4320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Что это означает</w:t>
            </w:r>
          </w:p>
        </w:tc>
        <w:tc>
          <w:tcPr>
            <w:tcW w:type="dxa" w:w="3960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Что нельзя делать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7"/>
              </w:rPr>
              <w:t>Стрижка должна быть кайфовой</w:t>
            </w:r>
          </w:p>
        </w:tc>
        <w:tc>
          <w:tcPr>
            <w:tcW w:type="dxa" w:w="432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7"/>
              </w:rPr>
              <w:t>Путь пальца напрямую снимает видимый слой шерсти, а куски падают.</w:t>
            </w:r>
          </w:p>
        </w:tc>
        <w:tc>
          <w:tcPr>
            <w:tcW w:type="dxa" w:w="396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7"/>
              </w:rPr>
              <w:t>Не заменять действие кнопкой или чистым progress bar.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7"/>
              </w:rPr>
              <w:t>Прогресс виден</w:t>
            </w:r>
          </w:p>
        </w:tc>
        <w:tc>
          <w:tcPr>
            <w:tcW w:type="dxa" w:w="432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7"/>
              </w:rPr>
              <w:t>Апгрейд сразу меняет следующую стрижку или масштаб фермы.</w:t>
            </w:r>
          </w:p>
        </w:tc>
        <w:tc>
          <w:tcPr>
            <w:tcW w:type="dxa" w:w="396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7"/>
              </w:rPr>
              <w:t>Не делать основные апгрейды только скрытыми +10%.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7"/>
              </w:rPr>
              <w:t>Минимум рутины</w:t>
            </w:r>
          </w:p>
        </w:tc>
        <w:tc>
          <w:tcPr>
            <w:tcW w:type="dxa" w:w="432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7"/>
              </w:rPr>
              <w:t>Экономика понятна за несколько секунд.</w:t>
            </w:r>
          </w:p>
        </w:tc>
        <w:tc>
          <w:tcPr>
            <w:tcW w:type="dxa" w:w="396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7"/>
              </w:rPr>
              <w:t>Не добавлять болезни, воду, навоз, сложный уход.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7"/>
              </w:rPr>
              <w:t>Короткий цикл</w:t>
            </w:r>
          </w:p>
        </w:tc>
        <w:tc>
          <w:tcPr>
            <w:tcW w:type="dxa" w:w="432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7"/>
              </w:rPr>
              <w:t>После продажи понятно, зачем вернуться к следующей овце.</w:t>
            </w:r>
          </w:p>
        </w:tc>
        <w:tc>
          <w:tcPr>
            <w:tcW w:type="dxa" w:w="396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7"/>
              </w:rPr>
              <w:t>Не прятать core loop за производственными цепочками.</w:t>
            </w:r>
          </w:p>
        </w:tc>
      </w:tr>
    </w:tbl>
    <w:p>
      <w:pPr>
        <w:pStyle w:val="Heading1"/>
      </w:pPr>
      <w:r>
        <w:t>4. Целевой игровой опыт</w:t>
      </w:r>
    </w:p>
    <w:p>
      <w:pPr>
        <w:pStyle w:val="ListBullet"/>
      </w:pPr>
      <w:r>
        <w:t>Первый свайп мгновенно оставляет чистую полосу в толстой шерсти.</w:t>
      </w:r>
    </w:p>
    <w:p>
      <w:pPr>
        <w:pStyle w:val="ListBullet"/>
      </w:pPr>
      <w:r>
        <w:t>Из зоны среза отделяются крупные мягкие клочья, падают и слегка вращаются.</w:t>
      </w:r>
    </w:p>
    <w:p>
      <w:pPr>
        <w:pStyle w:val="ListBullet"/>
      </w:pPr>
      <w:r>
        <w:t>Постриженная овца визуально сильно отличается от пушистой.</w:t>
      </w:r>
    </w:p>
    <w:p>
      <w:pPr>
        <w:pStyle w:val="ListBullet"/>
      </w:pPr>
      <w:r>
        <w:t>После стрижки игрок сразу видит полученный Wool и ближайшую понятную покупку.</w:t>
      </w:r>
    </w:p>
    <w:p>
      <w:pPr>
        <w:pStyle w:val="ListBullet"/>
      </w:pPr>
      <w:r>
        <w:t>Игра не наказывает за отсутствие корма: корм только ускоряет отрастание шерсти.</w:t>
      </w:r>
    </w:p>
    <w:p>
      <w:pPr>
        <w:pStyle w:val="Heading1"/>
      </w:pPr>
      <w:r>
        <w:t>5. Core loop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AF4F0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173B31"/>
                <w:sz w:val="17"/>
              </w:rPr>
              <w:t>Шерсть растёт</w:t>
            </w:r>
          </w:p>
        </w:tc>
        <w:tc>
          <w:tcPr>
            <w:tcW w:type="dxa" w:w="1452"/>
            <w:shd w:fill="F8FBFA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173B31"/>
                <w:sz w:val="17"/>
              </w:rPr>
              <w:t>Выбрать овцу</w:t>
            </w:r>
          </w:p>
        </w:tc>
        <w:tc>
          <w:tcPr>
            <w:tcW w:type="dxa" w:w="1452"/>
            <w:shd w:fill="EAF4F0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173B31"/>
                <w:sz w:val="17"/>
              </w:rPr>
              <w:t>Постричь</w:t>
            </w:r>
          </w:p>
        </w:tc>
        <w:tc>
          <w:tcPr>
            <w:tcW w:type="dxa" w:w="1452"/>
            <w:shd w:fill="F8FBFA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173B31"/>
                <w:sz w:val="17"/>
              </w:rPr>
              <w:t>Получить Wool</w:t>
            </w:r>
          </w:p>
        </w:tc>
        <w:tc>
          <w:tcPr>
            <w:tcW w:type="dxa" w:w="1452"/>
            <w:shd w:fill="EAF4F0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173B31"/>
                <w:sz w:val="17"/>
              </w:rPr>
              <w:t>Продать</w:t>
            </w:r>
          </w:p>
        </w:tc>
        <w:tc>
          <w:tcPr>
            <w:tcW w:type="dxa" w:w="1452"/>
            <w:shd w:fill="F8FBFA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173B31"/>
                <w:sz w:val="17"/>
              </w:rPr>
              <w:t>Купить улучшение</w:t>
            </w:r>
          </w:p>
        </w:tc>
        <w:tc>
          <w:tcPr>
            <w:tcW w:type="dxa" w:w="1452"/>
            <w:shd w:fill="EAF4F0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173B31"/>
                <w:sz w:val="17"/>
              </w:rPr>
              <w:t>Повторить</w:t>
            </w:r>
          </w:p>
        </w:tc>
      </w:tr>
    </w:tbl>
    <w:p>
      <w:pPr>
        <w:pStyle w:val="Heading2"/>
      </w:pPr>
      <w:r>
        <w:t>5.1 Моментальный loop — 20–90 секунд</w:t>
      </w:r>
    </w:p>
    <w:p>
      <w:r>
        <w:t>1. Выбрать овцу со статусом Ready.</w:t>
      </w:r>
    </w:p>
    <w:p>
      <w:r>
        <w:t>2. Открыть режим стрижки.</w:t>
      </w:r>
    </w:p>
    <w:p>
      <w:r>
        <w:t>3. Удерживать палец и вести триммером по телу.</w:t>
      </w:r>
    </w:p>
    <w:p>
      <w:r>
        <w:t>4. Снимать уникальные участки шерсти и видеть падающие клочья.</w:t>
      </w:r>
    </w:p>
    <w:p>
      <w:r>
        <w:t>5. Достичь порога завершения и получить Wool.</w:t>
      </w:r>
    </w:p>
    <w:p>
      <w:pPr>
        <w:pStyle w:val="Heading2"/>
      </w:pPr>
      <w:r>
        <w:t>5.2 Loop сессии — 1–5 минут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EAF4F0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173B31"/>
                <w:sz w:val="17"/>
              </w:rPr>
              <w:t>Постричь доступных</w:t>
            </w:r>
          </w:p>
        </w:tc>
        <w:tc>
          <w:tcPr>
            <w:tcW w:type="dxa" w:w="2033"/>
            <w:shd w:fill="F8FBFA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173B31"/>
                <w:sz w:val="17"/>
              </w:rPr>
              <w:t>Продать Wool</w:t>
            </w:r>
          </w:p>
        </w:tc>
        <w:tc>
          <w:tcPr>
            <w:tcW w:type="dxa" w:w="2033"/>
            <w:shd w:fill="EAF4F0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173B31"/>
                <w:sz w:val="17"/>
              </w:rPr>
              <w:t>Выбрать апгрейд</w:t>
            </w:r>
          </w:p>
        </w:tc>
        <w:tc>
          <w:tcPr>
            <w:tcW w:type="dxa" w:w="2033"/>
            <w:shd w:fill="F8FBFA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173B31"/>
                <w:sz w:val="17"/>
              </w:rPr>
              <w:t>Покормить / подождать</w:t>
            </w:r>
          </w:p>
        </w:tc>
        <w:tc>
          <w:tcPr>
            <w:tcW w:type="dxa" w:w="2033"/>
            <w:shd w:fill="EAF4F0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173B31"/>
                <w:sz w:val="17"/>
              </w:rPr>
              <w:t>Вернуться к Ready</w:t>
            </w:r>
          </w:p>
        </w:tc>
      </w:tr>
    </w:tbl>
    <w:p>
      <w:pPr>
        <w:pStyle w:val="Heading2"/>
      </w:pPr>
      <w:r>
        <w:t>5.3 Долгий loop</w:t>
      </w:r>
    </w:p>
    <w:p>
      <w:r>
        <w:t>Улучшить амбар → купить больше овец → получать больше готовых к стрижке животных → улучшить триммер → быстрее обслуживать стадо → кормом сокращать ожидание → повторять цикл в большем масштабе.</w:t>
      </w:r>
    </w:p>
    <w:p>
      <w:pPr>
        <w:pStyle w:val="Heading1"/>
      </w:pPr>
      <w:r>
        <w:t>6. Состояния игры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28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Состояние</w:t>
            </w:r>
          </w:p>
        </w:tc>
        <w:tc>
          <w:tcPr>
            <w:tcW w:type="dxa" w:w="2880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Что видно</w:t>
            </w:r>
          </w:p>
        </w:tc>
        <w:tc>
          <w:tcPr>
            <w:tcW w:type="dxa" w:w="3600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Что делает игрок</w:t>
            </w:r>
          </w:p>
        </w:tc>
        <w:tc>
          <w:tcPr>
            <w:tcW w:type="dxa" w:w="2088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Выход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6"/>
              </w:rPr>
              <w:t>Ферма</w:t>
            </w:r>
          </w:p>
        </w:tc>
        <w:tc>
          <w:tcPr>
            <w:tcW w:type="dxa" w:w="288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6"/>
              </w:rPr>
              <w:t>Амбар, овцы, Coins, Wool, готовность</w:t>
            </w:r>
          </w:p>
        </w:tc>
        <w:tc>
          <w:tcPr>
            <w:tcW w:type="dxa" w:w="360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6"/>
              </w:rPr>
              <w:t>Выбирает овцу, продаёт Wool, покупает овец/корм, открывает upgrades</w:t>
            </w:r>
          </w:p>
        </w:tc>
        <w:tc>
          <w:tcPr>
            <w:tcW w:type="dxa" w:w="208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6"/>
              </w:rPr>
              <w:t>Выбор Ready-овцы или меню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6"/>
              </w:rPr>
              <w:t>Стрижка</w:t>
            </w:r>
          </w:p>
        </w:tc>
        <w:tc>
          <w:tcPr>
            <w:tcW w:type="dxa" w:w="288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6"/>
              </w:rPr>
              <w:t>Крупная овца, триммер, прогресс</w:t>
            </w:r>
          </w:p>
        </w:tc>
        <w:tc>
          <w:tcPr>
            <w:tcW w:type="dxa" w:w="360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6"/>
              </w:rPr>
              <w:t>Ведёт триммером по шерсти</w:t>
            </w:r>
          </w:p>
        </w:tc>
        <w:tc>
          <w:tcPr>
            <w:tcW w:type="dxa" w:w="208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6"/>
              </w:rPr>
              <w:t>≈95% снято → Finish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6"/>
              </w:rPr>
              <w:t>Улучшения</w:t>
            </w:r>
          </w:p>
        </w:tc>
        <w:tc>
          <w:tcPr>
            <w:tcW w:type="dxa" w:w="288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6"/>
              </w:rPr>
              <w:t>Триммер и амбар</w:t>
            </w:r>
          </w:p>
        </w:tc>
        <w:tc>
          <w:tcPr>
            <w:tcW w:type="dxa" w:w="360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6"/>
              </w:rPr>
              <w:t>Покупает доступный уровень</w:t>
            </w:r>
          </w:p>
        </w:tc>
        <w:tc>
          <w:tcPr>
            <w:tcW w:type="dxa" w:w="208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6"/>
              </w:rPr>
              <w:t>Закрыть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6"/>
              </w:rPr>
              <w:t>Покупка овцы</w:t>
            </w:r>
          </w:p>
        </w:tc>
        <w:tc>
          <w:tcPr>
            <w:tcW w:type="dxa" w:w="288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6"/>
              </w:rPr>
              <w:t>Цена и вместимость</w:t>
            </w:r>
          </w:p>
        </w:tc>
        <w:tc>
          <w:tcPr>
            <w:tcW w:type="dxa" w:w="360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6"/>
              </w:rPr>
              <w:t>Покупает при свободном месте</w:t>
            </w:r>
          </w:p>
        </w:tc>
        <w:tc>
          <w:tcPr>
            <w:tcW w:type="dxa" w:w="208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6"/>
              </w:rPr>
              <w:t>Покупка или закрытие</w:t>
            </w:r>
          </w:p>
        </w:tc>
      </w:tr>
    </w:tbl>
    <w:p>
      <w:pPr>
        <w:pStyle w:val="Heading1"/>
      </w:pPr>
      <w:r>
        <w:t>7. Главная механика — стрижка</w:t>
      </w:r>
    </w:p>
    <w:p>
      <w:pPr>
        <w:pStyle w:val="Callout"/>
        <w:shd w:fill="F5F8F7"/>
      </w:pPr>
      <w:r>
        <w:t>Это killer feature. Если экономика работает, но стричь овцу не хочется ещё раз — прототип считается неуспешным.</w:t>
      </w:r>
    </w:p>
    <w:p>
      <w:pPr>
        <w:pStyle w:val="Heading2"/>
      </w:pPr>
      <w:r>
        <w:t>7.1 Управление</w:t>
      </w:r>
    </w:p>
    <w:p>
      <w:pPr>
        <w:pStyle w:val="ListBullet"/>
      </w:pPr>
      <w:r>
        <w:t>Touch/LMB down включает триммер.</w:t>
      </w:r>
    </w:p>
    <w:p>
      <w:pPr>
        <w:pStyle w:val="ListBullet"/>
      </w:pPr>
      <w:r>
        <w:t>Drag двигает его по поверхности овцы.</w:t>
      </w:r>
    </w:p>
    <w:p>
      <w:pPr>
        <w:pStyle w:val="ListBullet"/>
      </w:pPr>
      <w:r>
        <w:t>Release немедленно останавливает стрижку.</w:t>
      </w:r>
    </w:p>
    <w:p>
      <w:pPr>
        <w:pStyle w:val="ListBullet"/>
      </w:pPr>
      <w:r>
        <w:t>Триммер следует hit point с небольшим smoothing и ориентируется по normal поверхности.</w:t>
      </w:r>
    </w:p>
    <w:p>
      <w:pPr>
        <w:pStyle w:val="ListBullet"/>
      </w:pPr>
      <w:r>
        <w:t>Между удалёнными точками движения создаются промежуточные stamps, поэтому быстрый свайп не оставляет больших дыр.</w:t>
      </w:r>
    </w:p>
    <w:p>
      <w:pPr>
        <w:pStyle w:val="Heading2"/>
      </w:pPr>
      <w:r>
        <w:t>7.2 Представление шерсти</w:t>
      </w:r>
    </w:p>
    <w:p>
      <w:r>
        <w:t>Используется гибрид: объёмный слой шерсти + runtime-маска состриженных областей + физические WoolChunks + лёгкий fluff particle effect. Маска определяет реальное состояние овцы; чанки — визуальная отдача.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7488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Body</w:t>
            </w:r>
          </w:p>
        </w:tc>
        <w:tc>
          <w:tcPr>
            <w:tcW w:type="dxa" w:w="748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Тело/короткий подшёрсток после стрижки.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Wool Surface</w:t>
            </w:r>
          </w:p>
        </w:tc>
        <w:tc>
          <w:tcPr>
            <w:tcW w:type="dxa" w:w="748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Объёмный внешний слой длинной шерсти.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Shear Mask</w:t>
            </w:r>
          </w:p>
        </w:tc>
        <w:tc>
          <w:tcPr>
            <w:tcW w:type="dxa" w:w="748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Хранит, какие участки ещё не сострижены.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WoolChunks</w:t>
            </w:r>
          </w:p>
        </w:tc>
        <w:tc>
          <w:tcPr>
            <w:tcW w:type="dxa" w:w="748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Крупные клочья, которые появляются у среза и падают.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Particles</w:t>
            </w:r>
          </w:p>
        </w:tc>
        <w:tc>
          <w:tcPr>
            <w:tcW w:type="dxa" w:w="748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Мелкий пух для мягкости и скорости.</w:t>
            </w:r>
          </w:p>
        </w:tc>
      </w:tr>
    </w:tbl>
    <w:p>
      <w:pPr>
        <w:pStyle w:val="Heading2"/>
      </w:pPr>
      <w:r>
        <w:t>7.3 Правила среза</w:t>
      </w:r>
    </w:p>
    <w:p>
      <w:pPr>
        <w:pStyle w:val="ListBullet"/>
      </w:pPr>
      <w:r>
        <w:t>Шерсть удаляется только вдоль траектории триммера.</w:t>
      </w:r>
    </w:p>
    <w:p>
      <w:pPr>
        <w:pStyle w:val="ListBullet"/>
      </w:pPr>
      <w:r>
        <w:t>Повторный проход по уже голому месту не даёт Wool.</w:t>
      </w:r>
    </w:p>
    <w:p>
      <w:pPr>
        <w:pStyle w:val="ListBullet"/>
      </w:pPr>
      <w:r>
        <w:t>Прогресс считается по уникальной снятой площади.</w:t>
      </w:r>
    </w:p>
    <w:p>
      <w:pPr>
        <w:pStyle w:val="ListBullet"/>
      </w:pPr>
      <w:r>
        <w:t>Порог завершения по умолчанию ≈95%, чтобы не заставлять искать один пиксель.</w:t>
      </w:r>
    </w:p>
    <w:p>
      <w:pPr>
        <w:pStyle w:val="ListBullet"/>
      </w:pPr>
      <w:r>
        <w:t>Полностью выросшая овца имеет настроечный WoolAmount; награда пропорциональна реально снятой уникальной площади.</w:t>
      </w:r>
    </w:p>
    <w:p>
      <w:pPr>
        <w:pStyle w:val="Heading2"/>
      </w:pPr>
      <w:r>
        <w:t>7.4 Падающая шерсть</w:t>
      </w:r>
    </w:p>
    <w:p>
      <w:pPr>
        <w:pStyle w:val="ListBullet"/>
      </w:pPr>
      <w:r>
        <w:t>Клочья появляются/отцепляются рядом с текущей точкой среза.</w:t>
      </w:r>
    </w:p>
    <w:p>
      <w:pPr>
        <w:pStyle w:val="ListBullet"/>
      </w:pPr>
      <w:r>
        <w:t>Используется object pool; количество одновременно активных объектов ограничено.</w:t>
      </w:r>
    </w:p>
    <w:p>
      <w:pPr>
        <w:pStyle w:val="ListBullet"/>
      </w:pPr>
      <w:r>
        <w:t>Каждый chunk получает небольшую случайность scale/rotation/impulse.</w:t>
      </w:r>
    </w:p>
    <w:p>
      <w:pPr>
        <w:pStyle w:val="ListBullet"/>
      </w:pPr>
      <w:r>
        <w:t>После короткой жизни chunk возвращается в pool.</w:t>
      </w:r>
    </w:p>
    <w:p>
      <w:pPr>
        <w:pStyle w:val="ListBullet"/>
      </w:pPr>
      <w:r>
        <w:t>Клочья должны быть неровными; сетка одинаковых квадратов недопустима визуально.</w:t>
      </w:r>
    </w:p>
    <w:p>
      <w:pPr>
        <w:pStyle w:val="Heading1"/>
      </w:pPr>
      <w:r>
        <w:t>8. Овцы и рост шерсти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488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Правило MVP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Порода</w:t>
            </w:r>
          </w:p>
        </w:tc>
        <w:tc>
          <w:tcPr>
            <w:tcW w:type="dxa" w:w="748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Одна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WoolGrowth01</w:t>
            </w:r>
          </w:p>
        </w:tc>
        <w:tc>
          <w:tcPr>
            <w:tcW w:type="dxa" w:w="748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0 после стрижки → 1 при полном отрастании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WoolAmount</w:t>
            </w:r>
          </w:p>
        </w:tc>
        <w:tc>
          <w:tcPr>
            <w:tcW w:type="dxa" w:w="748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Полный объём шерсти одной овцы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ReadyToShear</w:t>
            </w:r>
          </w:p>
        </w:tc>
        <w:tc>
          <w:tcPr>
            <w:tcW w:type="dxa" w:w="748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Включается при достижении настроечного порога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FeedBoost</w:t>
            </w:r>
          </w:p>
        </w:tc>
        <w:tc>
          <w:tcPr>
            <w:tcW w:type="dxa" w:w="748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Временный множитель скорости роста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Состояния</w:t>
            </w:r>
          </w:p>
        </w:tc>
        <w:tc>
          <w:tcPr>
            <w:tcW w:type="dxa" w:w="748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Growing → Ready → Shearing → RecentlySheared → Growing</w:t>
            </w:r>
          </w:p>
        </w:tc>
      </w:tr>
    </w:tbl>
    <w:p>
      <w:r>
        <w:t>Шерсть растёт автоматически. Визуально должно быть минимум несколько различимых степеней пушистости. Полный цикл в прототипе можно искусственно сократить до 60–120 секунд, но значение обязано быть конфигурируемым.</w:t>
      </w:r>
    </w:p>
    <w:p>
      <w:pPr>
        <w:pStyle w:val="Heading1"/>
      </w:pPr>
      <w:r>
        <w:t>9. Корм</w:t>
      </w:r>
    </w:p>
    <w:p>
      <w:pPr>
        <w:pStyle w:val="ListBullet"/>
      </w:pPr>
      <w:r>
        <w:t>В MVP один вид корма.</w:t>
      </w:r>
    </w:p>
    <w:p>
      <w:pPr>
        <w:pStyle w:val="ListBullet"/>
      </w:pPr>
      <w:r>
        <w:t>Корм стоит Coins.</w:t>
      </w:r>
    </w:p>
    <w:p>
      <w:pPr>
        <w:pStyle w:val="ListBullet"/>
      </w:pPr>
      <w:r>
        <w:t>После применения скорость роста шерсти временно увеличивается.</w:t>
      </w:r>
    </w:p>
    <w:p>
      <w:pPr>
        <w:pStyle w:val="ListBullet"/>
      </w:pPr>
      <w:r>
        <w:t>Без корма овца продолжает расти с базовой скоростью.</w:t>
      </w:r>
    </w:p>
    <w:p>
      <w:pPr>
        <w:pStyle w:val="ListBullet"/>
      </w:pPr>
      <w:r>
        <w:t>Корм — экономическое решение «потратить сейчас, чтобы раньше получить следующую стрижку», а не Tamagotchi-механика.</w:t>
      </w:r>
    </w:p>
    <w:p>
      <w:pPr>
        <w:pStyle w:val="Heading1"/>
      </w:pPr>
      <w:r>
        <w:t>10. Амбар</w:t>
      </w:r>
    </w:p>
    <w:p>
      <w:r>
        <w:t>Амбар задаёт максимальное количество овец. Это не склад шерсти.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Пример уровня</w:t>
            </w:r>
          </w:p>
        </w:tc>
        <w:tc>
          <w:tcPr>
            <w:tcW w:type="dxa" w:w="2160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Вместимость</w:t>
            </w:r>
          </w:p>
        </w:tc>
        <w:tc>
          <w:tcPr>
            <w:tcW w:type="dxa" w:w="6048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Смысл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3 овцы</w:t>
            </w:r>
          </w:p>
        </w:tc>
        <w:tc>
          <w:tcPr>
            <w:tcW w:type="dxa" w:w="604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Быстрый первый лимит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5 овец</w:t>
            </w:r>
          </w:p>
        </w:tc>
        <w:tc>
          <w:tcPr>
            <w:tcW w:type="dxa" w:w="604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Первое расширение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8 овец</w:t>
            </w:r>
          </w:p>
        </w:tc>
        <w:tc>
          <w:tcPr>
            <w:tcW w:type="dxa" w:w="604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Заметно больше готовых овец</w:t>
            </w:r>
          </w:p>
        </w:tc>
      </w:tr>
    </w:tbl>
    <w:p>
      <w:r>
        <w:t>Точные числа балансируются позже. На ферме всегда видно «овцы X / Y». При заполнении покупка новой овцы блокируется с понятным сообщением «Улучшите амбар».</w:t>
      </w:r>
    </w:p>
    <w:p>
      <w:pPr>
        <w:pStyle w:val="Heading1"/>
      </w:pPr>
      <w:r>
        <w:t>11. Триммер и улучшения</w:t>
      </w:r>
    </w:p>
    <w:p>
      <w:r>
        <w:t>Триммер — главный active-play upgrade. Его уровень обязан ощущаться в следующей же стрижке.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Характеристика</w:t>
            </w:r>
          </w:p>
        </w:tc>
        <w:tc>
          <w:tcPr>
            <w:tcW w:type="dxa" w:w="5184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Эффект</w:t>
            </w:r>
          </w:p>
        </w:tc>
        <w:tc>
          <w:tcPr>
            <w:tcW w:type="dxa" w:w="2592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Ширина среза</w:t>
            </w:r>
          </w:p>
        </w:tc>
        <w:tc>
          <w:tcPr>
            <w:tcW w:type="dxa" w:w="5184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Более широкая полоса за одно движение</w:t>
            </w:r>
          </w:p>
        </w:tc>
        <w:tc>
          <w:tcPr>
            <w:tcW w:type="dxa" w:w="2592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Обязательно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Smoothing</w:t>
            </w:r>
          </w:p>
        </w:tc>
        <w:tc>
          <w:tcPr>
            <w:tcW w:type="dxa" w:w="5184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Более приятное следование по поверхности</w:t>
            </w:r>
          </w:p>
        </w:tc>
        <w:tc>
          <w:tcPr>
            <w:tcW w:type="dxa" w:w="2592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Тюнинг ощущения, не stat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Скорость/эффективность</w:t>
            </w:r>
          </w:p>
        </w:tc>
        <w:tc>
          <w:tcPr>
            <w:tcW w:type="dxa" w:w="5184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Дополнительный параметр при необходимости</w:t>
            </w:r>
          </w:p>
        </w:tc>
        <w:tc>
          <w:tcPr>
            <w:tcW w:type="dxa" w:w="2592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Не обязателен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Внешний вид</w:t>
            </w:r>
          </w:p>
        </w:tc>
        <w:tc>
          <w:tcPr>
            <w:tcW w:type="dxa" w:w="5184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Новые модели/цвета</w:t>
            </w:r>
          </w:p>
        </w:tc>
        <w:tc>
          <w:tcPr>
            <w:tcW w:type="dxa" w:w="2592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После MVP</w:t>
            </w:r>
          </w:p>
        </w:tc>
      </w:tr>
    </w:tbl>
    <w:p>
      <w:pPr>
        <w:pStyle w:val="Heading1"/>
      </w:pPr>
      <w:r>
        <w:t>12. Экономика</w:t>
      </w:r>
    </w:p>
    <w:p>
      <w:pPr>
        <w:pStyle w:val="Callout"/>
        <w:shd w:fill="F5F8F7"/>
      </w:pPr>
      <w:r>
        <w:t>Только две сущности: Wool производится, Coins тратятся. Premium currency в MVP нет.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Ресурс</w:t>
            </w:r>
          </w:p>
        </w:tc>
        <w:tc>
          <w:tcPr>
            <w:tcW w:type="dxa" w:w="4032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Откуда</w:t>
            </w:r>
          </w:p>
        </w:tc>
        <w:tc>
          <w:tcPr>
            <w:tcW w:type="dxa" w:w="4608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Куда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Wool</w:t>
            </w:r>
          </w:p>
        </w:tc>
        <w:tc>
          <w:tcPr>
            <w:tcW w:type="dxa" w:w="4032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Состриженная уникальная площадь</w:t>
            </w:r>
          </w:p>
        </w:tc>
        <w:tc>
          <w:tcPr>
            <w:tcW w:type="dxa" w:w="460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Sell Wool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Coins</w:t>
            </w:r>
          </w:p>
        </w:tc>
        <w:tc>
          <w:tcPr>
            <w:tcW w:type="dxa" w:w="4032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Продажа Wool</w:t>
            </w:r>
          </w:p>
        </w:tc>
        <w:tc>
          <w:tcPr>
            <w:tcW w:type="dxa" w:w="460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Триммер, амбар, овцы, корм</w:t>
            </w:r>
          </w:p>
        </w:tc>
      </w:tr>
    </w:tbl>
    <w:p>
      <w:pPr>
        <w:pStyle w:val="Heading2"/>
      </w:pPr>
      <w:r>
        <w:t>12.1 Принципы баланса</w:t>
      </w:r>
    </w:p>
    <w:p>
      <w:pPr>
        <w:pStyle w:val="ListBullet"/>
      </w:pPr>
      <w:r>
        <w:t>Первый заметный апгрейд доступен примерно после 1–2 стрижек.</w:t>
      </w:r>
    </w:p>
    <w:p>
      <w:pPr>
        <w:pStyle w:val="ListBullet"/>
      </w:pPr>
      <w:r>
        <w:t>Новая овца дороже базового улучшения триммера.</w:t>
      </w:r>
    </w:p>
    <w:p>
      <w:pPr>
        <w:pStyle w:val="ListBullet"/>
      </w:pPr>
      <w:r>
        <w:t>Амбар создаёт ступени масштаба, но не должен надолго стопорить игрока.</w:t>
      </w:r>
    </w:p>
    <w:p>
      <w:pPr>
        <w:pStyle w:val="ListBullet"/>
      </w:pPr>
      <w:r>
        <w:t>Корм должен иметь понятную цену относительно ускорения.</w:t>
      </w:r>
    </w:p>
    <w:p>
      <w:pPr>
        <w:pStyle w:val="ListBullet"/>
      </w:pPr>
      <w:r>
        <w:t>Все числа находятся в balance data / ScriptableObjects.</w:t>
      </w:r>
    </w:p>
    <w:p>
      <w:pPr>
        <w:pStyle w:val="Heading1"/>
      </w:pPr>
      <w:r>
        <w:t>13. Прогрессия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4320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4320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Что меняется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7"/>
              </w:rPr>
              <w:t>Старт</w:t>
            </w:r>
          </w:p>
        </w:tc>
        <w:tc>
          <w:tcPr>
            <w:tcW w:type="dxa" w:w="432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7"/>
              </w:rPr>
              <w:t>Понять стрижку и сделать первую продажу</w:t>
            </w:r>
          </w:p>
        </w:tc>
        <w:tc>
          <w:tcPr>
            <w:tcW w:type="dxa" w:w="432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7"/>
              </w:rPr>
              <w:t>1–2 овцы, узкий триммер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7"/>
              </w:rPr>
              <w:t>Расширение</w:t>
            </w:r>
          </w:p>
        </w:tc>
        <w:tc>
          <w:tcPr>
            <w:tcW w:type="dxa" w:w="432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7"/>
              </w:rPr>
              <w:t>Упереться в capacity и улучшить амбар</w:t>
            </w:r>
          </w:p>
        </w:tc>
        <w:tc>
          <w:tcPr>
            <w:tcW w:type="dxa" w:w="432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7"/>
              </w:rPr>
              <w:t>Больше овец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7"/>
              </w:rPr>
              <w:t>Эффективность</w:t>
            </w:r>
          </w:p>
        </w:tc>
        <w:tc>
          <w:tcPr>
            <w:tcW w:type="dxa" w:w="432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7"/>
              </w:rPr>
              <w:t>Прокачать триммер и использовать корм</w:t>
            </w:r>
          </w:p>
        </w:tc>
        <w:tc>
          <w:tcPr>
            <w:tcW w:type="dxa" w:w="432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7"/>
              </w:rPr>
              <w:t>Быстрее active/passive loop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7"/>
              </w:rPr>
              <w:t>Финиш MVP</w:t>
            </w:r>
          </w:p>
        </w:tc>
        <w:tc>
          <w:tcPr>
            <w:tcW w:type="dxa" w:w="432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7"/>
              </w:rPr>
              <w:t>Получить заметно более крупную ферму</w:t>
            </w:r>
          </w:p>
        </w:tc>
        <w:tc>
          <w:tcPr>
            <w:tcW w:type="dxa" w:w="432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7"/>
              </w:rPr>
              <w:t>Несколько овец, улучшенные амбар и триммер</w:t>
            </w:r>
          </w:p>
        </w:tc>
      </w:tr>
    </w:tbl>
    <w:p>
      <w:pPr>
        <w:pStyle w:val="Heading1"/>
      </w:pPr>
      <w:r>
        <w:t>14. UI / UX</w:t>
      </w:r>
    </w:p>
    <w:p>
      <w:pPr>
        <w:pStyle w:val="Heading2"/>
      </w:pPr>
      <w:r>
        <w:t>14.1 Экран фермы</w:t>
      </w:r>
    </w:p>
    <w:p>
      <w:pPr>
        <w:pStyle w:val="ListBullet"/>
      </w:pPr>
      <w:r>
        <w:t>Сверху: Coins и Wool.</w:t>
      </w:r>
    </w:p>
    <w:p>
      <w:pPr>
        <w:pStyle w:val="ListBullet"/>
      </w:pPr>
      <w:r>
        <w:t>Всегда видно Sheep X / Y.</w:t>
      </w:r>
    </w:p>
    <w:p>
      <w:pPr>
        <w:pStyle w:val="ListBullet"/>
      </w:pPr>
      <w:r>
        <w:t>У каждой овцы понятный статус Growing / Ready.</w:t>
      </w:r>
    </w:p>
    <w:p>
      <w:pPr>
        <w:pStyle w:val="ListBullet"/>
      </w:pPr>
      <w:r>
        <w:t>Основные действия: Sell Wool, Upgrades, Buy Sheep, Feed.</w:t>
      </w:r>
    </w:p>
    <w:p>
      <w:pPr>
        <w:pStyle w:val="ListBullet"/>
      </w:pPr>
      <w:r>
        <w:t>Ready-овца — самый заметный интерактивный объект.</w:t>
      </w:r>
    </w:p>
    <w:p>
      <w:pPr>
        <w:pStyle w:val="Heading2"/>
      </w:pPr>
      <w:r>
        <w:t>14.2 Экран стрижки</w:t>
      </w:r>
    </w:p>
    <w:p>
      <w:pPr>
        <w:pStyle w:val="ListBullet"/>
      </w:pPr>
      <w:r>
        <w:t>Овца занимает большую часть рабочей области.</w:t>
      </w:r>
    </w:p>
    <w:p>
      <w:pPr>
        <w:pStyle w:val="ListBullet"/>
      </w:pPr>
      <w:r>
        <w:t>Показывается процент Sheared.</w:t>
      </w:r>
    </w:p>
    <w:p>
      <w:pPr>
        <w:pStyle w:val="ListBullet"/>
      </w:pPr>
      <w:r>
        <w:t>При первом входе — короткая подсказка «Проведи, чтобы стричь».</w:t>
      </w:r>
    </w:p>
    <w:p>
      <w:pPr>
        <w:pStyle w:val="ListBullet"/>
      </w:pPr>
      <w:r>
        <w:t>UI не перекрывает участок, по которому игрок водит пальцем.</w:t>
      </w:r>
    </w:p>
    <w:p>
      <w:pPr>
        <w:pStyle w:val="ListBullet"/>
      </w:pPr>
      <w:r>
        <w:t>Finish доступен после порога завершения.</w:t>
      </w:r>
    </w:p>
    <w:p>
      <w:pPr>
        <w:pStyle w:val="Heading2"/>
      </w:pPr>
      <w:r>
        <w:t>14.3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Событие</w:t>
            </w:r>
          </w:p>
        </w:tc>
        <w:tc>
          <w:tcPr>
            <w:tcW w:type="dxa" w:w="7344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Обратная связь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Триммер режет шерсть</w:t>
            </w:r>
          </w:p>
        </w:tc>
        <w:tc>
          <w:tcPr>
            <w:tcW w:type="dxa" w:w="7344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Loop-звук + мгновенное удаление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Новый срез</w:t>
            </w:r>
          </w:p>
        </w:tc>
        <w:tc>
          <w:tcPr>
            <w:tcW w:type="dxa" w:w="7344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WoolChunks + пух + лёгкая вибрация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Овца закончена</w:t>
            </w:r>
          </w:p>
        </w:tc>
        <w:tc>
          <w:tcPr>
            <w:tcW w:type="dxa" w:w="7344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Completion cue + награда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Продажа</w:t>
            </w:r>
          </w:p>
        </w:tc>
        <w:tc>
          <w:tcPr>
            <w:tcW w:type="dxa" w:w="7344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Анимация Coins + звук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Покупка</w:t>
            </w:r>
          </w:p>
        </w:tc>
        <w:tc>
          <w:tcPr>
            <w:tcW w:type="dxa" w:w="7344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Мгновенная смена уровня/параметра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Capacity full</w:t>
            </w:r>
          </w:p>
        </w:tc>
        <w:tc>
          <w:tcPr>
            <w:tcW w:type="dxa" w:w="7344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Ясное «Upgrade Barn»</w:t>
            </w:r>
          </w:p>
        </w:tc>
      </w:tr>
    </w:tbl>
    <w:p>
      <w:pPr>
        <w:pStyle w:val="Heading1"/>
      </w:pPr>
      <w:r>
        <w:t>15. Визуальный стиль</w:t>
      </w:r>
    </w:p>
    <w:p>
      <w:pPr>
        <w:pStyle w:val="ListBullet"/>
      </w:pPr>
      <w:r>
        <w:t>Яркий, милый, стилизованный 3D; читаемость важнее реализма.</w:t>
      </w:r>
    </w:p>
    <w:p>
      <w:pPr>
        <w:pStyle w:val="ListBullet"/>
      </w:pPr>
      <w:r>
        <w:t>До стрижки шерсть намеренно очень объёмная, чтобы след триммера был контрастным.</w:t>
      </w:r>
    </w:p>
    <w:p>
      <w:pPr>
        <w:pStyle w:val="ListBullet"/>
      </w:pPr>
      <w:r>
        <w:t>Голое тело/короткий подшёрсток отличаются цветом и материалом от длинной шерсти.</w:t>
      </w:r>
    </w:p>
    <w:p>
      <w:pPr>
        <w:pStyle w:val="ListBullet"/>
      </w:pPr>
      <w:r>
        <w:t>Ферма — фон и контекст; визуальный фокус — овца и шерсть.</w:t>
      </w:r>
    </w:p>
    <w:p>
      <w:pPr>
        <w:pStyle w:val="ListBullet"/>
      </w:pPr>
      <w:r>
        <w:t>Клочья шерсти — мягкие, неровные, немного разные по масштабу и форме.</w:t>
      </w:r>
    </w:p>
    <w:p>
      <w:pPr>
        <w:pStyle w:val="Heading1"/>
      </w:pPr>
      <w:r>
        <w:t>16. Звук и haptics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Канал</w:t>
            </w:r>
          </w:p>
        </w:tc>
        <w:tc>
          <w:tcPr>
            <w:tcW w:type="dxa" w:w="7920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Правило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Trimmer loop</w:t>
            </w:r>
          </w:p>
        </w:tc>
        <w:tc>
          <w:tcPr>
            <w:tcW w:type="dxa" w:w="792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Играет только при реальном активном срезе.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Cut accents</w:t>
            </w:r>
          </w:p>
        </w:tc>
        <w:tc>
          <w:tcPr>
            <w:tcW w:type="dxa" w:w="792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Небольшие вариативные звуки пуха, с rate limit.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Продажа/покупка</w:t>
            </w:r>
          </w:p>
        </w:tc>
        <w:tc>
          <w:tcPr>
            <w:tcW w:type="dxa" w:w="792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Короткое положительное подтверждение.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Haptics</w:t>
            </w:r>
          </w:p>
        </w:tc>
        <w:tc>
          <w:tcPr>
            <w:tcW w:type="dxa" w:w="792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Лёгкие pulses при срезе; один более явный на completion/purchase.</w:t>
            </w:r>
          </w:p>
        </w:tc>
      </w:tr>
    </w:tbl>
    <w:p>
      <w:pPr>
        <w:pStyle w:val="Heading1"/>
      </w:pPr>
      <w:r>
        <w:t>17. Первые 60 секунд / onboarding</w:t>
      </w:r>
    </w:p>
    <w:p>
      <w:r>
        <w:t>1. Игрок появляется на ферме и видит одну явно готовую овцу.</w:t>
      </w:r>
    </w:p>
    <w:p>
      <w:r>
        <w:t>2. Ready-маркер ведёт к первому tap.</w:t>
      </w:r>
    </w:p>
    <w:p>
      <w:r>
        <w:t>3. В режиме стрижки показывается «Проведи, чтобы стричь».</w:t>
      </w:r>
    </w:p>
    <w:p>
      <w:r>
        <w:t>4. После первого корректного движения подсказка исчезает.</w:t>
      </w:r>
    </w:p>
    <w:p>
      <w:r>
        <w:t>5. Игрок завершает овцу и возвращается на ферму с Wool.</w:t>
      </w:r>
    </w:p>
    <w:p>
      <w:r>
        <w:t>6. Подсвечивается Sell Wool.</w:t>
      </w:r>
    </w:p>
    <w:p>
      <w:r>
        <w:t>7. После продажи подсвечивается один доступный апгрейд.</w:t>
      </w:r>
    </w:p>
    <w:p>
      <w:r>
        <w:t>Никакого многоэкранного туториала. Игрок учится через один управляемый полный цикл.</w:t>
      </w:r>
    </w:p>
    <w:p>
      <w:pPr>
        <w:pStyle w:val="Heading1"/>
      </w:pPr>
      <w:r>
        <w:t>18. Сохранение и возврат</w:t>
      </w:r>
    </w:p>
    <w:p>
      <w:pPr>
        <w:pStyle w:val="ListBullet"/>
      </w:pPr>
      <w:r>
        <w:t>Сохраняются Coins, Wool, количество овец, уровень амбара, уровень триммера, состояние роста/корма.</w:t>
      </w:r>
    </w:p>
    <w:p>
      <w:pPr>
        <w:pStyle w:val="ListBullet"/>
      </w:pPr>
      <w:r>
        <w:t>Для MVP достаточно локального JSON или PlayerPrefs.</w:t>
      </w:r>
    </w:p>
    <w:p>
      <w:pPr>
        <w:pStyle w:val="ListBullet"/>
      </w:pPr>
      <w:r>
        <w:t>Backend и аккаунты не нужны.</w:t>
      </w:r>
    </w:p>
    <w:p>
      <w:pPr>
        <w:pStyle w:val="ListBullet"/>
      </w:pPr>
      <w:r>
        <w:t>Offline progression можно добавить позже; она не блокирует первый MVP.</w:t>
      </w:r>
    </w:p>
    <w:p>
      <w:pPr>
        <w:pStyle w:val="Heading1"/>
      </w:pPr>
      <w:r>
        <w:t>19. Границы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40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В MVP</w:t>
            </w:r>
          </w:p>
        </w:tc>
        <w:tc>
          <w:tcPr>
            <w:tcW w:type="dxa" w:w="5328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Не входит в MVP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7"/>
              </w:rPr>
              <w:t>Ручная стрижка</w:t>
            </w:r>
          </w:p>
        </w:tc>
        <w:tc>
          <w:tcPr>
            <w:tcW w:type="dxa" w:w="532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7"/>
              </w:rPr>
              <w:t>Фабрики / пряжа / одежда / игрушки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7"/>
              </w:rPr>
              <w:t>Физически падающая шерсть</w:t>
            </w:r>
          </w:p>
        </w:tc>
        <w:tc>
          <w:tcPr>
            <w:tcW w:type="dxa" w:w="532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7"/>
              </w:rPr>
              <w:t>Несколько пород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7"/>
              </w:rPr>
              <w:t>Рост шерсти</w:t>
            </w:r>
          </w:p>
        </w:tc>
        <w:tc>
          <w:tcPr>
            <w:tcW w:type="dxa" w:w="532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7"/>
              </w:rPr>
              <w:t>Голод / здоровье / болезни / вода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7"/>
              </w:rPr>
              <w:t>Coins + Wool</w:t>
            </w:r>
          </w:p>
        </w:tc>
        <w:tc>
          <w:tcPr>
            <w:tcW w:type="dxa" w:w="532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7"/>
              </w:rPr>
              <w:t>Premium currency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7"/>
              </w:rPr>
              <w:t>Апгрейд триммера</w:t>
            </w:r>
          </w:p>
        </w:tc>
        <w:tc>
          <w:tcPr>
            <w:tcW w:type="dxa" w:w="532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7"/>
              </w:rPr>
              <w:t>Battle pass / live ops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7"/>
              </w:rPr>
              <w:t>Апгрейд capacity амбара</w:t>
            </w:r>
          </w:p>
        </w:tc>
        <w:tc>
          <w:tcPr>
            <w:tcW w:type="dxa" w:w="532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7"/>
              </w:rPr>
              <w:t>Ads / IAP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7"/>
              </w:rPr>
              <w:t>Покупка овец</w:t>
            </w:r>
          </w:p>
        </w:tc>
        <w:tc>
          <w:tcPr>
            <w:tcW w:type="dxa" w:w="532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7"/>
              </w:rPr>
              <w:t>Multiplayer / backend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7"/>
              </w:rPr>
              <w:t>Корм-ускоритель</w:t>
            </w:r>
          </w:p>
        </w:tc>
        <w:tc>
          <w:tcPr>
            <w:tcW w:type="dxa" w:w="532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7"/>
              </w:rPr>
              <w:t>Сложные quests / NPC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7"/>
              </w:rPr>
              <w:t>Локальный save</w:t>
            </w:r>
          </w:p>
        </w:tc>
        <w:tc>
          <w:tcPr>
            <w:tcW w:type="dxa" w:w="532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7"/>
              </w:rPr>
              <w:t>Настоящая hair/cloth simulation</w:t>
            </w:r>
          </w:p>
        </w:tc>
      </w:tr>
    </w:tbl>
    <w:p>
      <w:pPr>
        <w:pStyle w:val="Heading1"/>
      </w:pPr>
      <w:r>
        <w:t>20. Критерии успеха прототипа</w:t>
      </w:r>
    </w:p>
    <w:p>
      <w:pPr>
        <w:pStyle w:val="ListBullet"/>
      </w:pPr>
      <w:r>
        <w:t>Новый тестировщик без объяснений понимает, как начать стричь.</w:t>
      </w:r>
    </w:p>
    <w:p>
      <w:pPr>
        <w:pStyle w:val="ListBullet"/>
      </w:pPr>
      <w:r>
        <w:t>Быстрый свайп оставляет непрерывный след и вызывает падающие клочья.</w:t>
      </w:r>
    </w:p>
    <w:p>
      <w:pPr>
        <w:pStyle w:val="ListBullet"/>
      </w:pPr>
      <w:r>
        <w:t>После нескольких движений человеку хочется продолжить сам процесс, а не только получить награду.</w:t>
      </w:r>
    </w:p>
    <w:p>
      <w:pPr>
        <w:pStyle w:val="ListBullet"/>
      </w:pPr>
      <w:r>
        <w:t>Цикл «постричь → продать → улучшить» читается без длинного текста.</w:t>
      </w:r>
    </w:p>
    <w:p>
      <w:pPr>
        <w:pStyle w:val="ListBullet"/>
      </w:pPr>
      <w:r>
        <w:t>Апгрейд триммера ощущается сразу.</w:t>
      </w:r>
    </w:p>
    <w:p>
      <w:pPr>
        <w:pStyle w:val="ListBullet"/>
      </w:pPr>
      <w:r>
        <w:t>Лимит амбара и смысл покупки новых овец понятны визуально.</w:t>
      </w:r>
    </w:p>
    <w:p>
      <w:pPr>
        <w:pStyle w:val="Heading1"/>
      </w:pPr>
      <w:r>
        <w:t>21. Что можно добавить после проверки идеи</w:t>
      </w:r>
    </w:p>
    <w:p>
      <w:pPr>
        <w:pStyle w:val="ListBullet"/>
      </w:pPr>
      <w:r>
        <w:t>Другие породы и типы шерсти.</w:t>
      </w:r>
    </w:p>
    <w:p>
      <w:pPr>
        <w:pStyle w:val="ListBullet"/>
      </w:pPr>
      <w:r>
        <w:t>Косметические триммеры и темы фермы.</w:t>
      </w:r>
    </w:p>
    <w:p>
      <w:pPr>
        <w:pStyle w:val="ListBullet"/>
      </w:pPr>
      <w:r>
        <w:t>Заказы или лёгкие колебания цены шерсти.</w:t>
      </w:r>
    </w:p>
    <w:p>
      <w:pPr>
        <w:pStyle w:val="ListBullet"/>
      </w:pPr>
      <w:r>
        <w:t>Offline growth.</w:t>
      </w:r>
    </w:p>
    <w:p>
      <w:pPr>
        <w:pStyle w:val="ListBullet"/>
      </w:pPr>
      <w:r>
        <w:t>Более сложная деформация и слипание клочьев.</w:t>
      </w:r>
    </w:p>
    <w:p>
      <w:pPr>
        <w:pStyle w:val="ListBullet"/>
      </w:pPr>
      <w:r>
        <w:t>Монетизация рекламой/IAP только после проверки retention и core loop.</w:t>
      </w:r>
    </w:p>
    <w:p>
      <w:pPr>
        <w:pStyle w:val="Heading1"/>
      </w:pPr>
      <w:r>
        <w:t>22. Зафиксированные решения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40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5328"/>
            <w:shd w:fill="2E7D5B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Решение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Нужно ли кормить, чтобы овца не умерла?</w:t>
            </w:r>
          </w:p>
        </w:tc>
        <w:tc>
          <w:tcPr>
            <w:tcW w:type="dxa" w:w="532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Нет. Корм только ускоряет рост шерсти.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Амбар хранит шерсть?</w:t>
            </w:r>
          </w:p>
        </w:tc>
        <w:tc>
          <w:tcPr>
            <w:tcW w:type="dxa" w:w="532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Нет. Амбар ограничивает количество овец.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Перерабатываем шерсть в товары?</w:t>
            </w:r>
          </w:p>
        </w:tc>
        <w:tc>
          <w:tcPr>
            <w:tcW w:type="dxa" w:w="532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Нет. Wool продаётся напрямую.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Есть автострижка?</w:t>
            </w:r>
          </w:p>
        </w:tc>
        <w:tc>
          <w:tcPr>
            <w:tcW w:type="dxa" w:w="532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Нет. Ручная стрижка — центр игры.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Нужно убрать 100% шерсти?</w:t>
            </w:r>
          </w:p>
        </w:tc>
        <w:tc>
          <w:tcPr>
            <w:tcW w:type="dxa" w:w="532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Нет. Порог ≈95%.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Повторный срез даёт Wool?</w:t>
            </w:r>
          </w:p>
        </w:tc>
        <w:tc>
          <w:tcPr>
            <w:tcW w:type="dxa" w:w="5328"/>
            <w:vAlign w:val="top"/>
            <w:tcMar>
              <w:top w:w="110" w:type="dxa"/>
              <w:bottom w:w="110" w:type="dxa"/>
              <w:start w:w="120" w:type="dxa"/>
              <w:end w:w="120" w:type="dxa"/>
            </w:tcMar>
            <w:shd w:fill="F5F8F7"/>
          </w:tcPr>
          <w:p>
            <w:r>
              <w:rPr>
                <w:sz w:val="18"/>
              </w:rPr>
              <w:t>Нет. Считается только уникальная площадь.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A75"/>
        <w:sz w:val="16"/>
      </w:rPr>
      <w:t xml:space="preserve">Shear &amp; Grow  •  Рабочий документ  •  </w:t>
    </w:r>
    <w:r>
      <w:rPr>
        <w:sz w:val="16"/>
      </w:rPr>
      <w:t xml:space="preserve">Стр.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4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B3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D5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73B3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73B31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after="140"/>
      <w:ind w:left="259" w:right="173"/>
    </w:pPr>
    <w:rPr>
      <w:rFonts w:ascii="Aptos" w:hAnsi="Aptos"/>
      <w:color w:val="173B3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